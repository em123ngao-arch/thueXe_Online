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E79"/>
          <w:sz w:val="52"/>
        </w:rPr>
        <w:t>HƯỚNG DẪN SCRUM PRODUCT BACKLOG</w:t>
      </w:r>
    </w:p>
    <w:p>
      <w:pPr>
        <w:jc w:val="center"/>
      </w:pPr>
      <w:r>
        <w:rPr>
          <w:color w:val="555555"/>
          <w:sz w:val="26"/>
        </w:rPr>
        <w:t>Dự án DriveShare — Tài liệu nội bộ cho nhóm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CẤU TRÚC CÔNG VIỆC — 4 TẦNG</w:t>
      </w:r>
    </w:p>
    <w:p>
      <w:r>
        <w:t>Thay vì liệt kê hàng trăm task nhỏ (tạo entity, enum, DTO...), nhóm mình sẽ tổ chức công việc theo 4 tầng từ lớn đến nhỏ: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Tầng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Hiểu đơn giản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Epic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Mảng nghiệp vụ lớn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Đặt xe, Thanh toán, Giao nhận xe</w:t>
            </w:r>
          </w:p>
        </w:tc>
      </w:tr>
      <w:tr>
        <w:tc>
          <w:tcPr>
            <w:tcW w:type="dxa" w:w="567"/>
            <w:shd w:fill="F2F7FB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  <w:shd w:fill="F2F7FB"/>
          </w:tcPr>
          <w:p>
            <w:r>
              <w:rPr>
                <w:sz w:val="20"/>
              </w:rPr>
              <w:t>User Story</w:t>
            </w:r>
          </w:p>
        </w:tc>
        <w:tc>
          <w:tcPr>
            <w:tcW w:type="dxa" w:w="2551"/>
            <w:shd w:fill="F2F7FB"/>
          </w:tcPr>
          <w:p>
            <w:r>
              <w:rPr>
                <w:sz w:val="20"/>
              </w:rPr>
              <w:t>1 chức năng hoàn chỉnh</w:t>
              <w:br/>
              <w:t>mà người dùng DÙNG ĐƯỢC</w:t>
            </w:r>
          </w:p>
        </w:tc>
        <w:tc>
          <w:tcPr>
            <w:tcW w:type="dxa" w:w="2835"/>
            <w:shd w:fill="F2F7FB"/>
          </w:tcPr>
          <w:p>
            <w:r>
              <w:rPr>
                <w:sz w:val="20"/>
              </w:rPr>
              <w:t>Đăng ký tài khoản,</w:t>
              <w:br/>
              <w:t>Hoàn tất trả xe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Subtask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Phần việc của BE / FE / Test</w:t>
              <w:br/>
              <w:t>để hoàn thành Story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[BE] Xử lý API trả xe</w:t>
              <w:br/>
              <w:t>[FE] Form trả xe</w:t>
            </w:r>
          </w:p>
        </w:tc>
      </w:tr>
      <w:tr>
        <w:tc>
          <w:tcPr>
            <w:tcW w:type="dxa" w:w="567"/>
            <w:shd w:fill="F2F7FB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7"/>
            <w:shd w:fill="F2F7FB"/>
          </w:tcPr>
          <w:p>
            <w:r>
              <w:rPr>
                <w:sz w:val="20"/>
              </w:rPr>
              <w:t>Checklist</w:t>
            </w:r>
          </w:p>
        </w:tc>
        <w:tc>
          <w:tcPr>
            <w:tcW w:type="dxa" w:w="2551"/>
            <w:shd w:fill="F2F7FB"/>
          </w:tcPr>
          <w:p>
            <w:r>
              <w:rPr>
                <w:sz w:val="20"/>
              </w:rPr>
              <w:t>Bước nhỏ BÊN TRONG Subtask</w:t>
              <w:br/>
              <w:t>— KHÔNG phải task riêng</w:t>
            </w:r>
          </w:p>
        </w:tc>
        <w:tc>
          <w:tcPr>
            <w:tcW w:type="dxa" w:w="2835"/>
            <w:shd w:fill="F2F7FB"/>
          </w:tcPr>
          <w:p>
            <w:r>
              <w:rPr>
                <w:sz w:val="20"/>
              </w:rPr>
              <w:t>☐ Tạo entity</w:t>
              <w:br/>
              <w:t>☐ Tạo DTO</w:t>
              <w:br/>
              <w:t>☐ Viết service</w:t>
            </w:r>
          </w:p>
        </w:tc>
      </w:tr>
    </w:tbl>
    <w:p/>
    <w:p>
      <w:pPr>
        <w:ind w:left="283"/>
      </w:pPr>
      <w:r>
        <w:rPr>
          <w:i/>
          <w:color w:val="333333"/>
          <w:sz w:val="20"/>
        </w:rPr>
        <w:t>⚠️  Quy tắc: Entity, enum, DTO, repository, validation = checklist bên trong Subtask, KHÔNG tạo thành task riêng trên Jira.</w:t>
      </w:r>
    </w:p>
    <w:p/>
    <w:p>
      <w:pPr>
        <w:pStyle w:val="Heading1"/>
      </w:pPr>
      <w:r>
        <w:rPr>
          <w:color w:val="1F4E79"/>
        </w:rPr>
        <w:t>2. VAI TRÒ TRONG NHÓM — BE, FE,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Là gì?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Làm gì?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Ví von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BE</w:t>
              <w:br/>
              <w:t>(Back-End)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Phần xử lý phía server</w:t>
              <w:br/>
              <w:t>— người dùng không</w:t>
              <w:br/>
              <w:t>nhìn thấy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• Viết API</w:t>
              <w:br/>
              <w:t>• Xử lý logic nghiệp vụ</w:t>
              <w:br/>
              <w:t>• Tương tác database</w:t>
              <w:br/>
              <w:t>• Bảo mật, phân quyền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Nhà bếp</w:t>
              <w:br/>
              <w:t>nhà hàng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20"/>
              </w:rPr>
              <w:t>FE</w:t>
              <w:br/>
              <w:t>(Front-End)</w:t>
            </w:r>
          </w:p>
        </w:tc>
        <w:tc>
          <w:tcPr>
            <w:tcW w:type="dxa" w:w="1984"/>
            <w:shd w:fill="F2F7FB"/>
          </w:tcPr>
          <w:p>
            <w:r>
              <w:rPr>
                <w:sz w:val="20"/>
              </w:rPr>
              <w:t>Phần giao diện</w:t>
              <w:br/>
              <w:t>— người dùng nhìn</w:t>
              <w:br/>
              <w:t>thấy và bấm</w:t>
            </w:r>
          </w:p>
        </w:tc>
        <w:tc>
          <w:tcPr>
            <w:tcW w:type="dxa" w:w="3118"/>
            <w:shd w:fill="F2F7FB"/>
          </w:tcPr>
          <w:p>
            <w:r>
              <w:rPr>
                <w:sz w:val="20"/>
              </w:rPr>
              <w:t>• Xây giao diện (form, nút, bảng)</w:t>
              <w:br/>
              <w:t>• Validate input</w:t>
              <w:br/>
              <w:t>• Gọi API lấy/gửi dữ liệu</w:t>
              <w:br/>
              <w:t>• Upload file, hiển thị lỗi</w:t>
            </w:r>
          </w:p>
        </w:tc>
        <w:tc>
          <w:tcPr>
            <w:tcW w:type="dxa" w:w="1417"/>
            <w:shd w:fill="F2F7FB"/>
          </w:tcPr>
          <w:p>
            <w:r>
              <w:rPr>
                <w:sz w:val="20"/>
              </w:rPr>
              <w:t>Phòng ăn</w:t>
              <w:br/>
              <w:t>nhà hàng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Test</w:t>
              <w:br/>
              <w:t>(Kiểm thử)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Kiểm tra phần mềm</w:t>
              <w:br/>
              <w:t>chạy đúng trước khi</w:t>
              <w:br/>
              <w:t>giao cho người dùng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• Test API trả đúng/sai</w:t>
              <w:br/>
              <w:t>• Test giao diện hiển thị đúng</w:t>
              <w:br/>
              <w:t>• Test luồng đầu → cuối</w:t>
              <w:br/>
              <w:t>• Test trường hợp bất thường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Người thử</w:t>
              <w:br/>
              <w:t>món trước</w:t>
              <w:br/>
              <w:t>khi phục vụ</w:t>
            </w:r>
          </w:p>
        </w:tc>
      </w:tr>
    </w:tbl>
    <w:p/>
    <w:p>
      <w:pPr>
        <w:ind w:left="283"/>
      </w:pPr>
      <w:r>
        <w:rPr>
          <w:i/>
          <w:color w:val="333333"/>
          <w:sz w:val="20"/>
        </w:rPr>
        <w:t>💡  BE và FE có thể làm SONG SONG nếu đã thống nhất trước về API. Test làm SAU khi BE + FE kết nối xong.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VÍ DỤ MẪU — CHỨC NĂNG 'HOÀN TẤT TRẢ XE'</w:t>
      </w:r>
    </w:p>
    <w:p>
      <w:r>
        <w:rPr>
          <w:b/>
          <w:sz w:val="24"/>
        </w:rPr>
        <w:t xml:space="preserve">Epic: </w:t>
      </w:r>
      <w:r>
        <w:rPr>
          <w:sz w:val="24"/>
        </w:rPr>
        <w:t>Giao nhận xe</w:t>
      </w:r>
    </w:p>
    <w:p>
      <w:r>
        <w:rPr>
          <w:b/>
          <w:sz w:val="24"/>
        </w:rPr>
        <w:t xml:space="preserve">User Story: </w:t>
      </w:r>
      <w:r>
        <w:rPr>
          <w:sz w:val="24"/>
        </w:rPr>
        <w:t>Hoàn tất trả xe</w:t>
      </w:r>
    </w:p>
    <w:p>
      <w:r>
        <w:rPr>
          <w:b/>
        </w:rPr>
        <w:t xml:space="preserve">Mô tả: </w:t>
      </w:r>
      <w:r>
        <w:rPr>
          <w:i/>
        </w:rPr>
        <w:t>Là Owner hoặc Renter, tôi muốn lập và xác nhận biên bản trả xe, để ghi nhận tình trạng xe khi kết thúc chuyến.</w:t>
      </w:r>
    </w:p>
    <w:p/>
    <w:p>
      <w:r>
        <w:rPr>
          <w:b/>
          <w:color w:val="007A33"/>
        </w:rPr>
        <w:t>✅ Acceptance Criteria (khi nào Story này = DONE?)</w:t>
      </w:r>
    </w:p>
    <w:p>
      <w:r>
        <w:t>☐  Lưu được số km và nhiên liệu khi trả xe.</w:t>
      </w:r>
    </w:p>
    <w:p>
      <w:r>
        <w:t>☐  Số km cuối KHÔNG nhỏ hơn lúc nhận xe.</w:t>
      </w:r>
    </w:p>
    <w:p>
      <w:r>
        <w:t>☐  Tự động tính km và nhiên liệu chênh lệch.</w:t>
      </w:r>
    </w:p>
    <w:p>
      <w:r>
        <w:t>☐  Hai bên (Owner + Renter) xem và xác nhận được biên bản.</w:t>
      </w:r>
    </w:p>
    <w:p>
      <w:r>
        <w:t>☐  Booking chuyển đúng trạng thái sau khi trả xe.</w:t>
      </w:r>
    </w:p>
    <w:p/>
    <w:p>
      <w:r>
        <w:rPr>
          <w:b/>
          <w:color w:val="1F4E79"/>
        </w:rPr>
        <w:t>🔧 Subtask 1: [BE] — Xử lý API, biên bản và trạng thái trả xe</w:t>
      </w:r>
    </w:p>
    <w:p>
      <w:r>
        <w:t>Giao cho: Thành viên phụ trách Back-End</w:t>
      </w:r>
    </w:p>
    <w:p>
      <w:r>
        <w:t>Checklist bên trong:</w:t>
      </w:r>
    </w:p>
    <w:p>
      <w:r>
        <w:t xml:space="preserve">      ☐  Tạo Entity ReturnReport + enum ReturnStatus</w:t>
      </w:r>
    </w:p>
    <w:p>
      <w:r>
        <w:t xml:space="preserve">      ☐  Tạo Repository, DTO (Request + Response) có validation</w:t>
      </w:r>
    </w:p>
    <w:p>
      <w:r>
        <w:t xml:space="preserve">      ☐  Viết Service: tạo biên bản, validate km, tính chênh lệch</w:t>
      </w:r>
    </w:p>
    <w:p>
      <w:r>
        <w:t xml:space="preserve">      ☐  Viết API POST /api/returns (tạo biên bản)</w:t>
      </w:r>
    </w:p>
    <w:p>
      <w:r>
        <w:t xml:space="preserve">      ☐  Viết API PUT /api/returns/{id}/confirm (xác nhận)</w:t>
      </w:r>
    </w:p>
    <w:p>
      <w:r>
        <w:t xml:space="preserve">      ☐  Cập nhật Booking status khi cả hai bên xác nhận</w:t>
      </w:r>
    </w:p>
    <w:p>
      <w:r>
        <w:t xml:space="preserve">      ☐  Test bằng Postman</w:t>
      </w:r>
    </w:p>
    <w:p/>
    <w:p>
      <w:r>
        <w:rPr>
          <w:b/>
          <w:color w:val="1F4E79"/>
        </w:rPr>
        <w:t>🎨 Subtask 2: [FE] — Form trả xe, upload ảnh và xác nhận</w:t>
      </w:r>
    </w:p>
    <w:p>
      <w:r>
        <w:t>Giao cho: Thành viên phụ trách Front-End</w:t>
      </w:r>
    </w:p>
    <w:p>
      <w:r>
        <w:t>Checklist bên trong:</w:t>
      </w:r>
    </w:p>
    <w:p>
      <w:r>
        <w:t xml:space="preserve">      ☐  Tạo form trả xe (input: km, nhiên liệu, ghi chú, upload ảnh)</w:t>
      </w:r>
    </w:p>
    <w:p>
      <w:r>
        <w:t xml:space="preserve">      ☐  Validate phía client: km cuối ≥ km nhận, trường bắt buộc</w:t>
      </w:r>
    </w:p>
    <w:p>
      <w:r>
        <w:t xml:space="preserve">      ☐  Trang xem biên bản (thông tin + ảnh + chênh lệch)</w:t>
      </w:r>
    </w:p>
    <w:p>
      <w:r>
        <w:t xml:space="preserve">      ☐  Nút xác nhận + hiển thị ai đã xác nhận / ai chưa</w:t>
      </w:r>
    </w:p>
    <w:p>
      <w:r>
        <w:t xml:space="preserve">      ☐  Kết nối API BE + xử lý loading, lỗi, thành công</w:t>
      </w:r>
    </w:p>
    <w:p/>
    <w:p>
      <w:r>
        <w:rPr>
          <w:b/>
          <w:color w:val="1F4E79"/>
        </w:rPr>
        <w:t>🧪 Subtask 3: [Test] — Kiểm thử dữ liệu, trạng thái, tranh chấp</w:t>
      </w:r>
    </w:p>
    <w:p>
      <w:r>
        <w:t>Giao cho: Thành viên phụ trách Kiểm thử</w:t>
      </w:r>
    </w:p>
    <w:p>
      <w:r>
        <w:t>Checklist bên trong:</w:t>
      </w:r>
    </w:p>
    <w:p>
      <w:r>
        <w:t xml:space="preserve">      ☐  Test đúng luồng: tạo biên bản → 2 bên xác nhận → booking COMPLETED</w:t>
      </w:r>
    </w:p>
    <w:p>
      <w:r>
        <w:t xml:space="preserve">      ☐  Test sai: km cuối &lt; km đầu → báo lỗi</w:t>
      </w:r>
    </w:p>
    <w:p>
      <w:r>
        <w:t xml:space="preserve">      ☐  Test phân quyền: người ngoài booking → không xác nhận được</w:t>
      </w:r>
    </w:p>
    <w:p>
      <w:r>
        <w:t xml:space="preserve">      ☐  Test edge case: chỉ 1 bên xác nhận → chưa chuyển trạng thái</w:t>
      </w:r>
    </w:p>
    <w:p>
      <w:r>
        <w:t xml:space="preserve">      ☐  Test upload ảnh sai định dạng / quá lớn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CÁCH VIẾT USER STORY</w:t>
      </w:r>
    </w:p>
    <w:p>
      <w:r>
        <w:rPr>
          <w:b/>
          <w:color w:val="1F4E79"/>
          <w:sz w:val="24"/>
        </w:rPr>
        <w:t>Công thức:  "Là [AI], tôi muốn [LÀM GÌ], để [GIÁ TRỊ GÌ]"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Chức năng</w:t>
            </w:r>
          </w:p>
        </w:tc>
        <w:tc>
          <w:tcPr>
            <w:tcW w:type="dxa" w:w="737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Story viết sẵn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Đăng ký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Là Renter/Owner, tôi muốn đăng ký tài khoản, để bắt đầu sử dụng DriveShare.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sz w:val="20"/>
              </w:rPr>
              <w:t>Đăng nhập</w:t>
            </w:r>
          </w:p>
        </w:tc>
        <w:tc>
          <w:tcPr>
            <w:tcW w:type="dxa" w:w="7370"/>
            <w:shd w:fill="F2F7FB"/>
          </w:tcPr>
          <w:p>
            <w:r>
              <w:rPr>
                <w:sz w:val="20"/>
              </w:rPr>
              <w:t>Là người dùng, tôi muốn đăng nhập, để truy cập vào hệ thống.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Đăng xe mới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Là Owner, tôi muốn đăng xe lên hệ thống, để cho Renter thuê.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sz w:val="20"/>
              </w:rPr>
              <w:t>Tìm xe</w:t>
            </w:r>
          </w:p>
        </w:tc>
        <w:tc>
          <w:tcPr>
            <w:tcW w:type="dxa" w:w="7370"/>
            <w:shd w:fill="F2F7FB"/>
          </w:tcPr>
          <w:p>
            <w:r>
              <w:rPr>
                <w:sz w:val="20"/>
              </w:rPr>
              <w:t>Là Renter, tôi muốn tìm xe theo địa điểm và ngày, để chọn xe phù hợp.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Đặt xe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Là Renter, tôi muốn gửi yêu cầu đặt xe, để thuê xe trong thời gian mong muốn.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sz w:val="20"/>
              </w:rPr>
              <w:t>Duyệt đặt xe</w:t>
            </w:r>
          </w:p>
        </w:tc>
        <w:tc>
          <w:tcPr>
            <w:tcW w:type="dxa" w:w="7370"/>
            <w:shd w:fill="F2F7FB"/>
          </w:tcPr>
          <w:p>
            <w:r>
              <w:rPr>
                <w:sz w:val="20"/>
              </w:rPr>
              <w:t>Là Owner, tôi muốn duyệt/từ chối yêu cầu, để kiểm soát việc cho thuê.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Đánh giá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Là Renter, tôi muốn đánh giá sau chuyến đi, để chia sẻ trải nghiệm.</w:t>
            </w:r>
          </w:p>
        </w:tc>
      </w:tr>
    </w:tbl>
    <w:p/>
    <w:p>
      <w:pPr>
        <w:ind w:left="283"/>
      </w:pPr>
      <w:r>
        <w:rPr>
          <w:i/>
          <w:color w:val="333333"/>
          <w:sz w:val="20"/>
        </w:rPr>
        <w:t>💡  Nếu không có Actor (người dùng) → đó là Technical Task chứ không phải User Story. Ví dụ: Setup project, CI/CD, Deploy.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TẠO TRÊN JIRA — 4 BƯỚC</w:t>
      </w:r>
    </w:p>
    <w:p>
      <w:pPr>
        <w:pStyle w:val="Heading2"/>
      </w:pPr>
      <w:r>
        <w:rPr>
          <w:color w:val="1F4E79"/>
        </w:rPr>
        <w:t>Bước 1: Tạo Epic</w:t>
      </w:r>
    </w:p>
    <w:p>
      <w:r>
        <w:t>Vào Backlog → Create Epic → đặt tên ngắn gọn (VD: "Giao nhận xe", "Đặt xe").</w:t>
      </w:r>
    </w:p>
    <w:p>
      <w:pPr>
        <w:pStyle w:val="Heading2"/>
      </w:pPr>
      <w:r>
        <w:rPr>
          <w:color w:val="1F4E79"/>
        </w:rPr>
        <w:t>Bước 2: Tạo User Story trong Epic</w:t>
      </w:r>
    </w:p>
    <w:p>
      <w:pPr>
        <w:pStyle w:val="ListBullet"/>
      </w:pPr>
      <w:r>
        <w:t>Tạo Issue type = Story → gắn vào Epic (trường Epic Link).</w:t>
      </w:r>
    </w:p>
    <w:p>
      <w:pPr>
        <w:pStyle w:val="ListBullet"/>
      </w:pPr>
      <w:r>
        <w:t>Tiêu đề: tên chức năng (VD: "Hoàn tất trả xe").</w:t>
      </w:r>
    </w:p>
    <w:p>
      <w:pPr>
        <w:pStyle w:val="ListBullet"/>
      </w:pPr>
      <w:r>
        <w:t>Mô tả: viết theo công thức "Là [ai], tôi muốn [gì], để [giá trị]".</w:t>
      </w:r>
    </w:p>
    <w:p>
      <w:pPr>
        <w:pStyle w:val="ListBullet"/>
      </w:pPr>
      <w:r>
        <w:t>Ghi Acceptance Criteria vào phần mô tả.</w:t>
      </w:r>
    </w:p>
    <w:p>
      <w:pPr>
        <w:pStyle w:val="Heading2"/>
      </w:pPr>
      <w:r>
        <w:rPr>
          <w:color w:val="1F4E79"/>
        </w:rPr>
        <w:t>Bước 3: Tạo Subtask trong Story</w:t>
      </w:r>
    </w:p>
    <w:p>
      <w:pPr>
        <w:pStyle w:val="ListBullet"/>
      </w:pPr>
      <w:r>
        <w:t>Mở Story → bấm Create Sub-task.</w:t>
      </w:r>
    </w:p>
    <w:p>
      <w:pPr>
        <w:pStyle w:val="ListBullet"/>
      </w:pPr>
      <w:r>
        <w:t>Tạo 3 Subtask: [BE] ..., [FE] ..., [Test] ...</w:t>
      </w:r>
    </w:p>
    <w:p>
      <w:pPr>
        <w:pStyle w:val="ListBullet"/>
      </w:pPr>
      <w:r>
        <w:t>Assign mỗi Subtask cho thành viên phụ trách.</w:t>
      </w:r>
    </w:p>
    <w:p>
      <w:pPr>
        <w:pStyle w:val="Heading2"/>
      </w:pPr>
      <w:r>
        <w:rPr>
          <w:color w:val="1F4E79"/>
        </w:rPr>
        <w:t>Bước 4: Thêm Checklist vào Subtask</w:t>
      </w:r>
    </w:p>
    <w:p>
      <w:pPr>
        <w:pStyle w:val="ListBullet"/>
      </w:pPr>
      <w:r>
        <w:t>Mở Subtask → trong Description liệt kê các bước kỹ thuật nhỏ.</w:t>
      </w:r>
    </w:p>
    <w:p>
      <w:pPr>
        <w:pStyle w:val="ListBullet"/>
      </w:pPr>
      <w:r>
        <w:t>Người được giao tự tick khi hoàn thành từng bước.</w:t>
      </w:r>
    </w:p>
    <w:p>
      <w:pPr>
        <w:pStyle w:val="ListBullet"/>
      </w:pPr>
      <w:r>
        <w:t>Tất cả checklist tick xong → chuyển Subtask sang DONE.</w:t>
      </w:r>
    </w:p>
    <w:p/>
    <w:p>
      <w:pPr>
        <w:ind w:left="283"/>
      </w:pPr>
      <w:r>
        <w:rPr>
          <w:i/>
          <w:color w:val="333333"/>
          <w:sz w:val="20"/>
        </w:rPr>
        <w:t>⚠️  Story chỉ DONE khi TẤT CẢ Subtask đã DONE và TẤT CẢ Acceptance Criteria đã xác nhận.</w:t>
      </w:r>
    </w:p>
    <w:p/>
    <w:p/>
    <w:p>
      <w:pPr>
        <w:jc w:val="center"/>
      </w:pPr>
      <w:r>
        <w:rPr>
          <w:i/>
          <w:color w:val="999999"/>
        </w:rPr>
        <w:t>— Hết —</w:t>
      </w:r>
    </w:p>
    <w:p>
      <w:pPr>
        <w:jc w:val="center"/>
      </w:pPr>
      <w:r>
        <w:rPr>
          <w:color w:val="999999"/>
          <w:sz w:val="18"/>
        </w:rPr>
        <w:t>Tài liệu nội bộ — Nhóm DriveShare</w:t>
      </w:r>
    </w:p>
    <w:p>
      <w:r>
        <w:br w:type="page"/>
      </w:r>
    </w:p>
    <w:p>
      <w:pPr>
        <w:pStyle w:val="Heading1"/>
      </w:pPr>
      <w:r>
        <w:rPr>
          <w:color w:val="1B3A5C"/>
        </w:rPr>
        <w:t>🤝 HƯỚNG DẪN LÀM VIỆC CHUNG GIỮA CÁC THÀNH VIÊN</w:t>
      </w:r>
    </w:p>
    <w:p>
      <w:pPr>
        <w:spacing w:after="120"/>
      </w:pPr>
      <w:r>
        <w:rPr>
          <w:rFonts w:ascii="Arial" w:hAnsi="Arial"/>
          <w:b w:val="0"/>
          <w:color w:val="666666"/>
          <w:sz w:val="22"/>
        </w:rPr>
        <w:t>Quy trình phối hợp BE — FE — Tester khi cùng làm một tính năng.</w:t>
      </w:r>
    </w:p>
    <w:p>
      <w:pPr>
        <w:pStyle w:val="Heading2"/>
      </w:pPr>
      <w:r>
        <w:rPr>
          <w:color w:val="1B3A5C"/>
        </w:rPr>
        <w:t>1. Nguyên tắc quan trọng nhất</w:t>
      </w:r>
    </w:p>
    <w:p>
      <w:pPr>
        <w:spacing w:after="120"/>
      </w:pPr>
      <w:r>
        <w:rPr>
          <w:rFonts w:ascii="Arial" w:hAnsi="Arial"/>
          <w:b/>
          <w:color w:val="C62828"/>
          <w:sz w:val="22"/>
        </w:rPr>
        <w:t>⚠️ BE và FE là 2 dự án riêng biệt, KHÔNG ai cần tải code của nhau.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Backend (BE)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Frontend (FE)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Repo riêng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driveshare-backend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driveshare-frontend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Ngôn ngữ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Java / Spring Boot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React / HTML / CSS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Cổng chạy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localhost:8080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localhost:3000 hoặc 5173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Cần cài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JDK, Maven, MySQL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Node.js, npm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Không cần cài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Node.js, React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Java, MySQL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sz w:val="20"/>
        </w:rPr>
        <w:t>👉 Hai bên chỉ nói chuyện qua HTTP (gọi API gửi/nhận JSON). Không ai mở code của nhau.</w:t>
      </w:r>
    </w:p>
    <w:p>
      <w:pPr>
        <w:pStyle w:val="Heading2"/>
      </w:pPr>
      <w:r>
        <w:rPr>
          <w:color w:val="1B3A5C"/>
        </w:rPr>
        <w:t>2. Quy trình làm 1 tính năng (5 bước)</w:t>
      </w:r>
    </w:p>
    <w:p>
      <w:pPr>
        <w:pStyle w:val="Heading3"/>
      </w:pPr>
      <w:r>
        <w:rPr>
          <w:color w:val="2E86AB"/>
        </w:rPr>
        <w:t>Bước 1: Chốt "Hợp đồng API" (15 phút)</w:t>
      </w:r>
    </w:p>
    <w:p>
      <w:pPr>
        <w:spacing w:after="120"/>
      </w:pPr>
      <w:r>
        <w:rPr>
          <w:rFonts w:ascii="Arial" w:hAnsi="Arial"/>
          <w:b w:val="0"/>
          <w:sz w:val="20"/>
        </w:rPr>
        <w:t>BE và FE ngồi lại chốt trước khi code:</w:t>
      </w:r>
    </w:p>
    <w:p>
      <w:pPr>
        <w:pStyle w:val="ListBullet"/>
      </w:pPr>
      <w:r>
        <w:rPr>
          <w:rFonts w:ascii="Arial" w:hAnsi="Arial"/>
          <w:b/>
          <w:sz w:val="20"/>
        </w:rPr>
        <w:t>URL:</w:t>
      </w:r>
      <w:r>
        <w:rPr>
          <w:rFonts w:ascii="Arial" w:hAnsi="Arial"/>
          <w:sz w:val="20"/>
        </w:rPr>
        <w:t xml:space="preserve"> URL gọi là gì? Ví dụ: POST /api/bookings/{id}/return</w:t>
      </w:r>
    </w:p>
    <w:p>
      <w:pPr>
        <w:pStyle w:val="ListBullet"/>
      </w:pPr>
      <w:r>
        <w:rPr>
          <w:rFonts w:ascii="Arial" w:hAnsi="Arial"/>
          <w:b/>
          <w:sz w:val="20"/>
        </w:rPr>
        <w:t>Request:</w:t>
      </w:r>
      <w:r>
        <w:rPr>
          <w:rFonts w:ascii="Arial" w:hAnsi="Arial"/>
          <w:sz w:val="20"/>
        </w:rPr>
        <w:t xml:space="preserve"> FE gửi lên những gì? Ví dụ: { "currentKm": 1500, "fuelPercent": 80 }</w:t>
      </w:r>
    </w:p>
    <w:p>
      <w:pPr>
        <w:pStyle w:val="ListBullet"/>
      </w:pPr>
      <w:r>
        <w:rPr>
          <w:rFonts w:ascii="Arial" w:hAnsi="Arial"/>
          <w:b/>
          <w:sz w:val="20"/>
        </w:rPr>
        <w:t>Response:</w:t>
      </w:r>
      <w:r>
        <w:rPr>
          <w:rFonts w:ascii="Arial" w:hAnsi="Arial"/>
          <w:sz w:val="20"/>
        </w:rPr>
        <w:t xml:space="preserve"> BE trả về gì? Ví dụ: { "status": "SUCCESS", "extraFee": 0 }</w:t>
      </w:r>
    </w:p>
    <w:p>
      <w:pPr>
        <w:spacing w:after="120"/>
      </w:pPr>
      <w:r>
        <w:rPr>
          <w:rFonts w:ascii="Arial" w:hAnsi="Arial"/>
          <w:b w:val="0"/>
          <w:color w:val="2E86AB"/>
          <w:sz w:val="20"/>
        </w:rPr>
        <w:t>📝 Ghi lại vào Google Docs hoặc Swagger để cả nhóm cùng xem.</w:t>
      </w:r>
    </w:p>
    <w:p>
      <w:pPr>
        <w:pStyle w:val="Heading3"/>
      </w:pPr>
      <w:r>
        <w:rPr>
          <w:color w:val="2E86AB"/>
        </w:rPr>
        <w:t>Bước 2: Làm việc song song — Không ai đợi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Vai trò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Làm gì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Test bằng cách nào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Code API, logic, DB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Tự test bằng Postman / Swagger (không cần FE)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Dựng giao diện, form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Dùng dữ liệu giả (Mock Data) để hiển thị (không cần BE)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Tester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Viết sẵn test case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Chuẩn bị kịch bản test trước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sz w:val="20"/>
        </w:rPr>
        <w:t>💡 BE dùng Postman bắn thử API → biết đúng/sai mà không cần giao diện.</w:t>
      </w:r>
    </w:p>
    <w:p>
      <w:pPr>
        <w:spacing w:after="120"/>
      </w:pPr>
      <w:r>
        <w:rPr>
          <w:rFonts w:ascii="Arial" w:hAnsi="Arial"/>
          <w:b w:val="0"/>
          <w:sz w:val="20"/>
        </w:rPr>
        <w:t>💡 FE tạo mock data giả trong code → dựng giao diện đẹp mà không cần API thật.</w:t>
      </w:r>
    </w:p>
    <w:p>
      <w:pPr>
        <w:pStyle w:val="Heading3"/>
      </w:pPr>
      <w:r>
        <w:rPr>
          <w:color w:val="2E86AB"/>
        </w:rPr>
        <w:t>Bước 3: Ghép nối (5–10 phút)</w:t>
      </w:r>
    </w:p>
    <w:p>
      <w:pPr>
        <w:spacing w:after="120"/>
      </w:pPr>
      <w:r>
        <w:rPr>
          <w:rFonts w:ascii="Arial" w:hAnsi="Arial"/>
          <w:b w:val="0"/>
          <w:sz w:val="20"/>
        </w:rPr>
        <w:t>Khi cả 2 làm xong, FE chỉ cần đổi 1 dòng URL từ mock sang API thật:</w:t>
      </w:r>
    </w:p>
    <w:p>
      <w:r>
        <w:rPr>
          <w:rFonts w:ascii="Consolas" w:hAnsi="Consolas"/>
          <w:color w:val="999999"/>
          <w:sz w:val="18"/>
        </w:rPr>
        <w:t xml:space="preserve">// Trước (mock):  </w:t>
      </w:r>
      <w:r>
        <w:rPr>
          <w:rFonts w:ascii="Consolas" w:hAnsi="Consolas"/>
          <w:color w:val="C62828"/>
          <w:sz w:val="18"/>
        </w:rPr>
        <w:t>const data = mockData;</w:t>
      </w:r>
    </w:p>
    <w:p>
      <w:r>
        <w:rPr>
          <w:rFonts w:ascii="Consolas" w:hAnsi="Consolas"/>
          <w:color w:val="999999"/>
          <w:sz w:val="18"/>
        </w:rPr>
        <w:t xml:space="preserve">// Sau (API thật): </w:t>
      </w:r>
      <w:r>
        <w:rPr>
          <w:rFonts w:ascii="Consolas" w:hAnsi="Consolas"/>
          <w:color w:val="2E7D32"/>
          <w:sz w:val="18"/>
        </w:rPr>
        <w:t>const data = await fetch("http://localhost:8080/api/...");</w:t>
      </w:r>
    </w:p>
    <w:p>
      <w:pPr>
        <w:pStyle w:val="Heading3"/>
      </w:pPr>
      <w:r>
        <w:rPr>
          <w:color w:val="2E86AB"/>
        </w:rPr>
        <w:t>Bước 4: Tester kiểm thử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Cách test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Công cụ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Ai cần làm gì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Test API riêng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Postman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BE gửi link Swagger / Postman Collection cho Tester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Test giao diện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Trình duyệt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FE chạy web → share màn hình hoặc gửi link qua ngrok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color w:val="C62828"/>
          <w:sz w:val="20"/>
        </w:rPr>
        <w:t>⚠️ Tester KHÔNG cần tải code về build. Chỉ cần mở Postman hoặc mở trình duyệt.</w:t>
      </w:r>
    </w:p>
    <w:p>
      <w:pPr>
        <w:pStyle w:val="Heading3"/>
      </w:pPr>
      <w:r>
        <w:rPr>
          <w:color w:val="2E86AB"/>
        </w:rPr>
        <w:t>Bước 5: Kéo task sang DONE trên Jira</w:t>
      </w:r>
    </w:p>
    <w:p>
      <w:pPr>
        <w:spacing w:after="120"/>
      </w:pPr>
      <w:r>
        <w:rPr>
          <w:rFonts w:ascii="Arial" w:hAnsi="Arial"/>
          <w:b w:val="0"/>
          <w:sz w:val="20"/>
        </w:rPr>
        <w:t>Tester xác nhận OK → Trưởng nhóm merge code → Kéo Story sang Done.</w:t>
      </w:r>
    </w:p>
    <w:p>
      <w:pPr>
        <w:pStyle w:val="Heading2"/>
      </w:pPr>
      <w:r>
        <w:rPr>
          <w:color w:val="1B3A5C"/>
        </w:rPr>
        <w:t>3. Cách dùng Git — Không gửi file ZIP qua Zalo!</w:t>
      </w:r>
    </w:p>
    <w:p>
      <w:pPr>
        <w:spacing w:after="120"/>
      </w:pPr>
      <w:r>
        <w:rPr>
          <w:rFonts w:ascii="Arial" w:hAnsi="Arial"/>
          <w:b/>
          <w:sz w:val="20"/>
        </w:rPr>
        <w:t>Mỗi tính năng = 1 nhánh (branch) riêng. Quy trình: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Bước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Lệnh Git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Ý nghĩa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1. Tạo nhánh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git checkout -b feature/be-search-car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Tạo nhánh mới từ develop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2. Code xong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git add . → git commit -m "..."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Lưu thay đổi trên máy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3. Đẩy lên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git push origin feature/be-search-car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Đẩy code lên GitHub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4. Tạo PR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Trên GitHub → New Pull Request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Nhờ nhóm trưởng review 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5. Merge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Nhóm trưởng bấm Merge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Gộp code vào nhánh develop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20"/>
        </w:rPr>
        <w:t>📌 Quy ước đặt tên nhánh:</w:t>
      </w:r>
    </w:p>
    <w:p>
      <w:pPr>
        <w:pStyle w:val="ListBullet"/>
      </w:pPr>
      <w:r>
        <w:rPr>
          <w:rFonts w:ascii="Arial" w:hAnsi="Arial"/>
          <w:b/>
          <w:sz w:val="20"/>
        </w:rPr>
        <w:t>BE:</w:t>
      </w:r>
      <w:r>
        <w:rPr>
          <w:rFonts w:ascii="Arial" w:hAnsi="Arial"/>
          <w:sz w:val="20"/>
        </w:rPr>
        <w:t xml:space="preserve"> feature/be-dang-ky → BE làm tính năng đăng ký</w:t>
      </w:r>
    </w:p>
    <w:p>
      <w:pPr>
        <w:pStyle w:val="ListBullet"/>
      </w:pPr>
      <w:r>
        <w:rPr>
          <w:rFonts w:ascii="Arial" w:hAnsi="Arial"/>
          <w:b/>
          <w:sz w:val="20"/>
        </w:rPr>
        <w:t>FE:</w:t>
      </w:r>
      <w:r>
        <w:rPr>
          <w:rFonts w:ascii="Arial" w:hAnsi="Arial"/>
          <w:sz w:val="20"/>
        </w:rPr>
        <w:t xml:space="preserve"> feature/fe-dang-ky → FE làm tính năng đăng ký</w:t>
      </w:r>
    </w:p>
    <w:p>
      <w:pPr>
        <w:pStyle w:val="ListBullet"/>
      </w:pPr>
      <w:r>
        <w:rPr>
          <w:rFonts w:ascii="Arial" w:hAnsi="Arial"/>
          <w:b/>
          <w:sz w:val="20"/>
        </w:rPr>
        <w:t>Fix:</w:t>
      </w:r>
      <w:r>
        <w:rPr>
          <w:rFonts w:ascii="Arial" w:hAnsi="Arial"/>
          <w:sz w:val="20"/>
        </w:rPr>
        <w:t xml:space="preserve"> bugfix/fix-login-error → Sửa lỗi</w:t>
      </w:r>
    </w:p>
    <w:p>
      <w:pPr>
        <w:pStyle w:val="Heading2"/>
      </w:pPr>
      <w:r>
        <w:rPr>
          <w:color w:val="1B3A5C"/>
        </w:rPr>
        <w:t>4. Tóm tắt quy trình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Giai đoạn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Ai làm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Kết quả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① Chốt API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BE + FE (15 phút)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Hợp đồng API trên Google Docs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② Code song song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BE code API + FE dựng UI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BE test bằng Postman, FE dùng mock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③ Ghép nối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FE đổi URL mock → API thật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Web chạy đầy đủ trên localhost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④ Kiểm thử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Tester test API + giao diện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Báo bug nếu có → fix → test lại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⑤ Hoàn thành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Nhóm trưởng merge + kéo Jira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Story chuyển DONE ✅</w:t>
            </w:r>
          </w:p>
        </w:tc>
      </w:tr>
    </w:tbl>
    <w:p/>
    <w:p>
      <w:pPr>
        <w:pStyle w:val="Heading2"/>
      </w:pPr>
      <w:r>
        <w:rPr>
          <w:color w:val="1B3A5C"/>
        </w:rPr>
        <w:t>5. Công cụ mỗi người cần cài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Công cụ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Ai cần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Tải ở đâu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Git + GitHub Desktop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Tất cả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desktop.github.com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Postman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BE + Tester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postman.com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IntelliJ / VS Code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BE / FE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jetbrains.com / code.visualstudio.com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Swagger (springdoc)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BE cài vào project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Thêm dependency vào pom.xml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MySQL Workbench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BE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dev.mysql.com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