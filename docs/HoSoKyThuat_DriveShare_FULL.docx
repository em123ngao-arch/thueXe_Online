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360" w:after="120"/>
      </w:pPr>
      <w:r>
        <w:rPr>
          <w:rFonts w:ascii="Arial" w:hAnsi="Arial"/>
          <w:b/>
          <w:color w:val="0F4C81"/>
          <w:sz w:val="36"/>
        </w:rPr>
        <w:t>HỒ SƠ KỸ THUẬT &amp; DỮ LIỆU LẬP KẾ HOẠCH HỌC TẬP</w:t>
      </w:r>
    </w:p>
    <w:p>
      <w:pPr>
        <w:pStyle w:val="Heading2"/>
        <w:spacing w:before="280" w:after="100"/>
      </w:pPr>
      <w:r>
        <w:rPr>
          <w:rFonts w:ascii="Arial" w:hAnsi="Arial"/>
          <w:b/>
          <w:color w:val="1F497D"/>
          <w:sz w:val="28"/>
        </w:rPr>
        <w:t>DỰ ÁN: DRIVESHARE — NỀN TẢNG CHO THUÊ XE TRỰC TUYẾN (WEB CAR RENTAL)</w:t>
      </w:r>
    </w:p>
    <w:p>
      <w:pPr>
        <w:spacing w:before="80" w:after="80"/>
        <w:ind w:left="432"/>
      </w:pPr>
      <w:r>
        <w:rPr>
          <w:b/>
          <w:i/>
          <w:color w:val="555555"/>
        </w:rPr>
        <w:t>Mục đích</w:t>
      </w:r>
      <w:r>
        <w:rPr>
          <w:i/>
          <w:color w:val="555555"/>
        </w:rPr>
        <w:t>: Tài liệu chi tiết 8 mục tổng hợp từ 100% mã nguồn thực tế (Backend Spring Boot 3.3.4 + Frontend + PostgreSQL) gửi Giảng viên hướng dẫn để xây dựng lộ trình học từ gốc đến bảo vệ đồ án.</w:t>
      </w:r>
    </w:p>
    <w:p>
      <w:pPr>
        <w:spacing w:before="80" w:after="80"/>
        <w:ind w:left="432"/>
      </w:pPr>
      <w:r>
        <w:rPr>
          <w:b/>
          <w:i/>
          <w:color w:val="555555"/>
        </w:rPr>
        <w:t>Thời gian trích xuất</w:t>
      </w:r>
      <w:r>
        <w:rPr>
          <w:i/>
          <w:color w:val="555555"/>
        </w:rPr>
        <w:t>: 25/10/2026</w:t>
      </w:r>
    </w:p>
    <w:p>
      <w:pPr>
        <w:spacing w:before="80" w:after="80"/>
        <w:ind w:left="432"/>
      </w:pPr>
      <w:r>
        <w:rPr>
          <w:b/>
          <w:i/>
          <w:color w:val="555555"/>
        </w:rPr>
        <w:t>Phiên bản tài liệu</w:t>
      </w:r>
      <w:r>
        <w:rPr>
          <w:i/>
          <w:color w:val="555555"/>
        </w:rPr>
        <w:t>: 1.0 (Bản hoàn chỉnh đầy đủ 8 mục trong 1 file duy nhất)</w:t>
      </w:r>
    </w:p>
    <w:p>
      <w:pPr>
        <w:spacing w:before="160" w:after="160"/>
        <w:pBdr>
          <w:bottom w:val="single" w:sz="6" w:space="1" w:color="B0C4DE"/>
        </w:pBdr>
      </w:pPr>
    </w:p>
    <w:p>
      <w:pPr>
        <w:pStyle w:val="Heading2"/>
        <w:spacing w:before="280" w:after="100"/>
      </w:pPr>
      <w:r>
        <w:rPr>
          <w:rFonts w:ascii="Arial" w:hAnsi="Arial"/>
          <w:b/>
          <w:color w:val="1F497D"/>
          <w:sz w:val="28"/>
        </w:rPr>
        <w:t>MỤC LỤC TỔNG QUAN HỒ SƠ</w:t>
      </w:r>
    </w:p>
    <w:p>
      <w:pPr>
        <w:pStyle w:val="ListBullet"/>
        <w:spacing w:before="30" w:after="30" w:line="276" w:lineRule="auto"/>
      </w:pPr>
      <w:r>
        <w:t>[Mục 1: Nghiệp Vụ &amp; Dữ Liệu Vẽ Sơ Đồ Use Case](#muc-1-nghiep-vu--du-lieu-ve-so-do-use-case)</w:t>
      </w:r>
    </w:p>
    <w:p>
      <w:pPr>
        <w:pStyle w:val="ListBullet"/>
        <w:spacing w:before="30" w:after="30" w:line="276" w:lineRule="auto"/>
      </w:pPr>
      <w:r>
        <w:t>1.1 Các Tác Nhân (Actors)</w:t>
      </w:r>
    </w:p>
    <w:p>
      <w:pPr>
        <w:pStyle w:val="ListBullet"/>
        <w:spacing w:before="30" w:after="30" w:line="276" w:lineRule="auto"/>
      </w:pPr>
      <w:r>
        <w:t>1.2 Use Cases Chi Tiết Theo Actor (kèm include / extend)</w:t>
      </w:r>
    </w:p>
    <w:p>
      <w:pPr>
        <w:pStyle w:val="ListBullet"/>
        <w:spacing w:before="30" w:after="30" w:line="276" w:lineRule="auto"/>
      </w:pPr>
      <w:r>
        <w:t>1.3 Bảng Tổng Hợp Quan Hệ Giữa Các Use Case</w:t>
      </w:r>
    </w:p>
    <w:p>
      <w:pPr>
        <w:pStyle w:val="ListBullet"/>
        <w:spacing w:before="30" w:after="30" w:line="276" w:lineRule="auto"/>
      </w:pPr>
      <w:r>
        <w:t>[Mục 2: Tech Stack, Thư Viện &amp; Hệ Thống Bên Ngoài](#muc-2-tech-stack-thu-vien--he-thong-ben-ngoai)</w:t>
      </w:r>
    </w:p>
    <w:p>
      <w:pPr>
        <w:pStyle w:val="ListBullet"/>
        <w:spacing w:before="30" w:after="30" w:line="276" w:lineRule="auto"/>
      </w:pPr>
      <w:r>
        <w:t>2.1 Backend Stack &amp; Versions</w:t>
      </w:r>
    </w:p>
    <w:p>
      <w:pPr>
        <w:pStyle w:val="ListBullet"/>
        <w:spacing w:before="30" w:after="30" w:line="276" w:lineRule="auto"/>
      </w:pPr>
      <w:r>
        <w:t>2.2 Frontend Stack &amp; Libraries</w:t>
      </w:r>
    </w:p>
    <w:p>
      <w:pPr>
        <w:pStyle w:val="ListBullet"/>
        <w:spacing w:before="30" w:after="30" w:line="276" w:lineRule="auto"/>
      </w:pPr>
      <w:r>
        <w:t>2.3 Database &amp; ORM</w:t>
      </w:r>
    </w:p>
    <w:p>
      <w:pPr>
        <w:pStyle w:val="ListBullet"/>
        <w:spacing w:before="30" w:after="30" w:line="276" w:lineRule="auto"/>
      </w:pPr>
      <w:r>
        <w:t>2.4 Hệ Thống Bên Ngoài (External Services)</w:t>
      </w:r>
    </w:p>
    <w:p>
      <w:pPr>
        <w:pStyle w:val="ListBullet"/>
        <w:spacing w:before="30" w:after="30" w:line="276" w:lineRule="auto"/>
      </w:pPr>
      <w:r>
        <w:t>2.5 File Cấu Hình Quan Trọng</w:t>
      </w:r>
    </w:p>
    <w:p>
      <w:pPr>
        <w:pStyle w:val="ListBullet"/>
        <w:spacing w:before="30" w:after="30" w:line="276" w:lineRule="auto"/>
      </w:pPr>
      <w:r>
        <w:t>[Mục 3: Cấu Trúc Thư Mục &amp; Kiến Trúc Phân Tầng](#muc-3-cau-truc-thu-muc--kien-truc-phan-tang)</w:t>
      </w:r>
    </w:p>
    <w:p>
      <w:pPr>
        <w:pStyle w:val="ListBullet"/>
        <w:spacing w:before="30" w:after="30" w:line="276" w:lineRule="auto"/>
      </w:pPr>
      <w:r>
        <w:t>3.1 Cây Thư Mục Toàn Dự Án</w:t>
      </w:r>
    </w:p>
    <w:p>
      <w:pPr>
        <w:pStyle w:val="ListBullet"/>
        <w:spacing w:before="30" w:after="30" w:line="276" w:lineRule="auto"/>
      </w:pPr>
      <w:r>
        <w:t>3.2 Kiến Trúc Phân Tầng (Layered Architecture)</w:t>
      </w:r>
    </w:p>
    <w:p>
      <w:pPr>
        <w:pStyle w:val="ListBullet"/>
        <w:spacing w:before="30" w:after="30" w:line="276" w:lineRule="auto"/>
      </w:pPr>
      <w:r>
        <w:t>3.3 Quy Tắc Phân Tách Trách Nhiệm</w:t>
      </w:r>
    </w:p>
    <w:p>
      <w:pPr>
        <w:pStyle w:val="ListBullet"/>
        <w:spacing w:before="30" w:after="30" w:line="276" w:lineRule="auto"/>
      </w:pPr>
      <w:r>
        <w:t>[Mục 4: Cơ Sở Dữ Liệu &amp; Dữ Liệu Vẽ ERD](#muc-4-co-so-du-lieu--du-lieu-ve-erd)</w:t>
      </w:r>
    </w:p>
    <w:p>
      <w:pPr>
        <w:pStyle w:val="ListBullet"/>
        <w:spacing w:before="30" w:after="30" w:line="276" w:lineRule="auto"/>
      </w:pPr>
      <w:r>
        <w:t>4.1 Danh Sách 18 Bảng</w:t>
      </w:r>
    </w:p>
    <w:p>
      <w:pPr>
        <w:pStyle w:val="ListBullet"/>
        <w:spacing w:before="30" w:after="30" w:line="276" w:lineRule="auto"/>
      </w:pPr>
      <w:r>
        <w:t>4.2 Chi Tiết Các Bảng Cốt Lõi (PK, FK, Ràng Buộc)</w:t>
      </w:r>
    </w:p>
    <w:p>
      <w:pPr>
        <w:pStyle w:val="ListBullet"/>
        <w:spacing w:before="30" w:after="30" w:line="276" w:lineRule="auto"/>
      </w:pPr>
      <w:r>
        <w:t>4.3 Sơ Đồ Mối Quan Hệ Giữa Các Thực Thể (ERD Data)</w:t>
      </w:r>
    </w:p>
    <w:p>
      <w:pPr>
        <w:pStyle w:val="ListBullet"/>
        <w:spacing w:before="30" w:after="30" w:line="276" w:lineRule="auto"/>
      </w:pPr>
      <w:r>
        <w:t>[Mục 5: Danh Sách Toàn Bộ API Endpoints](#muc-5-danh-sach-toan-bo-api-endpoints)</w:t>
      </w:r>
    </w:p>
    <w:p>
      <w:pPr>
        <w:pStyle w:val="ListBullet"/>
        <w:spacing w:before="30" w:after="30" w:line="276" w:lineRule="auto"/>
      </w:pPr>
      <w:r>
        <w:t>5.1 Auth Module (Xác thực &amp; Phân quyền)</w:t>
      </w:r>
    </w:p>
    <w:p>
      <w:pPr>
        <w:pStyle w:val="ListBullet"/>
        <w:spacing w:before="30" w:after="30" w:line="276" w:lineRule="auto"/>
      </w:pPr>
      <w:r>
        <w:t>5.2 Public Cars (Khách vãng lai xem xe)</w:t>
      </w:r>
    </w:p>
    <w:p>
      <w:pPr>
        <w:pStyle w:val="ListBullet"/>
        <w:spacing w:before="30" w:after="30" w:line="276" w:lineRule="auto"/>
      </w:pPr>
      <w:r>
        <w:t>5.3 Owner Cars (Chủ xe quản lý xe)</w:t>
      </w:r>
    </w:p>
    <w:p>
      <w:pPr>
        <w:pStyle w:val="ListBullet"/>
        <w:spacing w:before="30" w:after="30" w:line="276" w:lineRule="auto"/>
      </w:pPr>
      <w:r>
        <w:t>5.4 Rental Module (Khách thuê xe)</w:t>
      </w:r>
    </w:p>
    <w:p>
      <w:pPr>
        <w:pStyle w:val="ListBullet"/>
        <w:spacing w:before="30" w:after="30" w:line="276" w:lineRule="auto"/>
      </w:pPr>
      <w:r>
        <w:t>5.5 Owner Rental Module (Chủ xe xử lý đơn)</w:t>
      </w:r>
    </w:p>
    <w:p>
      <w:pPr>
        <w:pStyle w:val="ListBullet"/>
        <w:spacing w:before="30" w:after="30" w:line="276" w:lineRule="auto"/>
      </w:pPr>
      <w:r>
        <w:t>5.6 Payment Module (Thanh toán cọc VietQR 30%)</w:t>
      </w:r>
    </w:p>
    <w:p>
      <w:pPr>
        <w:pStyle w:val="ListBullet"/>
        <w:spacing w:before="30" w:after="30" w:line="276" w:lineRule="auto"/>
      </w:pPr>
      <w:r>
        <w:t>5.7 Admin Module (Quản trị &amp; Phê duyệt)</w:t>
      </w:r>
    </w:p>
    <w:p>
      <w:pPr>
        <w:pStyle w:val="ListBullet"/>
        <w:spacing w:before="30" w:after="30" w:line="276" w:lineRule="auto"/>
      </w:pPr>
      <w:r>
        <w:t>5.8 Các API Khác (Chatbot Gemini, Health, Profile)</w:t>
      </w:r>
    </w:p>
    <w:p>
      <w:pPr>
        <w:pStyle w:val="ListBullet"/>
        <w:spacing w:before="30" w:after="30" w:line="276" w:lineRule="auto"/>
      </w:pPr>
      <w:r>
        <w:t>[Mục 6: Luồng Chạy Chi Tiết (Flowchart / Sequence Diagram)](#muc-6-luong-chay-chi-tiet-flowchart--sequence-diagrams)</w:t>
      </w:r>
    </w:p>
    <w:p>
      <w:pPr>
        <w:pStyle w:val="ListBullet"/>
        <w:spacing w:before="30" w:after="30" w:line="276" w:lineRule="auto"/>
      </w:pPr>
      <w:r>
        <w:t>6.1 Luồng 1: Đăng Nhập, Xác Thực &amp; Kiểm Tra Phân Quyền (JWT Filter)</w:t>
      </w:r>
    </w:p>
    <w:p>
      <w:pPr>
        <w:pStyle w:val="ListBullet"/>
        <w:spacing w:before="30" w:after="30" w:line="276" w:lineRule="auto"/>
      </w:pPr>
      <w:r>
        <w:t>6.2 Luồng 2: Khách Đặt Xe, Chủ Duyệt &amp; Tạo Mã QR Thanh Toán 30%</w:t>
      </w:r>
    </w:p>
    <w:p>
      <w:pPr>
        <w:pStyle w:val="ListBullet"/>
        <w:spacing w:before="30" w:after="30" w:line="276" w:lineRule="auto"/>
      </w:pPr>
      <w:r>
        <w:t>[Mục 7: Phân Loại Độ Khó &amp; Khái Niệm Cốt Lõi Cần Nắm](#muc-7-phan-loai-do-kho--khai-niem-cot-loi-can-nam)</w:t>
      </w:r>
    </w:p>
    <w:p>
      <w:pPr>
        <w:pStyle w:val="ListBullet"/>
        <w:spacing w:before="30" w:after="30" w:line="276" w:lineRule="auto"/>
      </w:pPr>
      <w:r>
        <w:t>7.1 Phân Loại Chức Năng Theo Độ Khó (Dễ - Vừa - Khó)</w:t>
      </w:r>
    </w:p>
    <w:p>
      <w:pPr>
        <w:pStyle w:val="ListBullet"/>
        <w:spacing w:before="30" w:after="30" w:line="276" w:lineRule="auto"/>
      </w:pPr>
      <w:r>
        <w:t>7.2 26 Khái Niệm &amp; Annotation Cốt Lõi Trong Code</w:t>
      </w:r>
    </w:p>
    <w:p>
      <w:pPr>
        <w:pStyle w:val="ListBullet"/>
        <w:spacing w:before="30" w:after="30" w:line="276" w:lineRule="auto"/>
      </w:pPr>
      <w:r>
        <w:t>[Mục 8: Bài Tập Thực Hành, Câu Hỏi Vấn Đáp &amp; Từ Vựng Tiếng Anh](#muc-8-bai-tap-thuc-hanh-cau-hoi-van-dap--tu-vung-tieng-anh)</w:t>
      </w:r>
    </w:p>
    <w:p>
      <w:pPr>
        <w:pStyle w:val="ListBullet"/>
        <w:spacing w:before="30" w:after="30" w:line="276" w:lineRule="auto"/>
      </w:pPr>
      <w:r>
        <w:t>8.1 3 Bài Tập Sửa Lỗi Thực Tế (Edge Cases)</w:t>
      </w:r>
    </w:p>
    <w:p>
      <w:pPr>
        <w:pStyle w:val="ListBullet"/>
        <w:spacing w:before="30" w:after="30" w:line="276" w:lineRule="auto"/>
      </w:pPr>
      <w:r>
        <w:t>8.2 5 Câu Hỏi Vấn Đáp Thầy Hay Hỏi Khi Bảo Vệ</w:t>
      </w:r>
    </w:p>
    <w:p>
      <w:pPr>
        <w:pStyle w:val="ListBullet"/>
        <w:spacing w:before="30" w:after="30" w:line="276" w:lineRule="auto"/>
      </w:pPr>
      <w:r>
        <w:t>8.3 20 Thuật Ngữ Tiếng Anh Chuyên Ngành Trong Code</w:t>
      </w:r>
    </w:p>
    <w:p>
      <w:pPr>
        <w:pStyle w:val="ListBullet"/>
        <w:spacing w:before="30" w:after="30" w:line="276" w:lineRule="auto"/>
      </w:pPr>
      <w:r>
        <w:t>[Tóm Tắt Dành Cho Giảng Viên Hướng Dẫn](#tom-tat-cho-thay-huong-dan)</w:t>
      </w:r>
    </w:p>
    <w:p>
      <w:pPr>
        <w:spacing w:before="160" w:after="160"/>
        <w:pBdr>
          <w:bottom w:val="single" w:sz="6" w:space="1" w:color="B0C4DE"/>
        </w:pBdr>
      </w:pPr>
    </w:p>
    <w:p>
      <w:pPr>
        <w:pStyle w:val="Heading2"/>
        <w:spacing w:before="280" w:after="100"/>
      </w:pPr>
      <w:r>
        <w:rPr>
          <w:rFonts w:ascii="Arial" w:hAnsi="Arial"/>
          <w:b/>
          <w:color w:val="1F497D"/>
          <w:sz w:val="28"/>
        </w:rPr>
        <w:t>MUC 1: NGHIEP VU &amp; DU LIEU VE SO DO USE CASE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366092"/>
          <w:sz w:val="24"/>
        </w:rPr>
        <w:t>1.1 Cac Tac Nhan (Actors)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1F497D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STT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1F497D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Actor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1F497D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Mo ta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1F497D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Trang thai tai khoan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1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Guest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Nguoi truy cap chua dang nhap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Khong co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2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Renter (Khach thue)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Da dang ky vai tro thue xe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ACTIVE tu dong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3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Owner (Chu xe)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Da dang ky vai tro cho thue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PENDING -&gt; ACTIVE can Admin duyet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4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Admin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Quan tri vien he thong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ACTIVE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5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Staff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Nhan vien tham dinh quyen nhu Admin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ACTIVE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6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AI Chatbot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He thong tu van AI Gemini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Tu dong</w:t>
            </w:r>
          </w:p>
        </w:tc>
      </w:tr>
    </w:tbl>
    <w:p/>
    <w:p>
      <w:pPr>
        <w:pStyle w:val="Heading3"/>
        <w:spacing w:before="200" w:after="80"/>
      </w:pPr>
      <w:r>
        <w:rPr>
          <w:rFonts w:ascii="Arial" w:hAnsi="Arial"/>
          <w:b/>
          <w:color w:val="366092"/>
          <w:sz w:val="24"/>
        </w:rPr>
        <w:t>1.2 Use Cases chi tiet theo Actor</w:t>
      </w:r>
    </w:p>
    <w:p>
      <w:pPr>
        <w:pStyle w:val="Heading4"/>
        <w:spacing w:before="160" w:after="40"/>
      </w:pPr>
      <w:r>
        <w:rPr>
          <w:rFonts w:ascii="Arial" w:hAnsi="Arial"/>
          <w:b/>
          <w:color w:val="505050"/>
          <w:sz w:val="22"/>
        </w:rPr>
        <w:t>GUEST (Khach an danh — khong can dang nhap)</w:t>
      </w:r>
    </w:p>
    <w:p>
      <w:pPr>
        <w:pStyle w:val="ListBullet"/>
        <w:spacing w:before="30" w:after="30" w:line="276" w:lineRule="auto"/>
      </w:pPr>
      <w:r>
        <w:t>Xem danh sach xe cong khai — GET /api/v1/public/cars</w:t>
      </w:r>
    </w:p>
    <w:p>
      <w:pPr>
        <w:pStyle w:val="ListBullet"/>
        <w:spacing w:before="30" w:after="30" w:line="276" w:lineRule="auto"/>
      </w:pPr>
      <w:r>
        <w:t>Tim kiem / loc xe — GET /api/v1/public/cars/search [extends: Xem ds xe]</w:t>
      </w:r>
    </w:p>
    <w:p>
      <w:pPr>
        <w:pStyle w:val="ListBullet"/>
        <w:spacing w:before="30" w:after="30" w:line="276" w:lineRule="auto"/>
      </w:pPr>
      <w:r>
        <w:t>Xem chi tiet xe — GET /api/v1/public/cars/{carId} [extends: Xem ds xe]</w:t>
      </w:r>
    </w:p>
    <w:p>
      <w:pPr>
        <w:pStyle w:val="ListBullet"/>
        <w:spacing w:before="30" w:after="30" w:line="276" w:lineRule="auto"/>
      </w:pPr>
      <w:r>
        <w:t>Dang ky Renter — POST /api/v1/auth/register/renter</w:t>
      </w:r>
    </w:p>
    <w:p>
      <w:pPr>
        <w:pStyle w:val="ListBullet"/>
        <w:spacing w:before="30" w:after="30" w:line="276" w:lineRule="auto"/>
      </w:pPr>
      <w:r>
        <w:t>Dang ky Owner — POST /api/v1/auth/register/owner</w:t>
      </w:r>
    </w:p>
    <w:p>
      <w:pPr>
        <w:pStyle w:val="ListBullet"/>
        <w:spacing w:before="30" w:after="30" w:line="276" w:lineRule="auto"/>
      </w:pPr>
      <w:r>
        <w:t>Dang ky kem giay to — POST /api/v1/auth/register-with-docs (CCCD+GPLX) [extends: Dang ky]</w:t>
      </w:r>
    </w:p>
    <w:p>
      <w:pPr>
        <w:pStyle w:val="ListBullet"/>
        <w:spacing w:before="30" w:after="30" w:line="276" w:lineRule="auto"/>
      </w:pPr>
      <w:r>
        <w:t>Dang nhap — POST /api/v1/auth/login</w:t>
      </w:r>
    </w:p>
    <w:p>
      <w:pPr>
        <w:pStyle w:val="ListBullet"/>
        <w:spacing w:before="30" w:after="30" w:line="276" w:lineRule="auto"/>
      </w:pPr>
      <w:r>
        <w:t>Dang nhap Google OAuth2 [extends: Dang nhap]</w:t>
      </w:r>
    </w:p>
    <w:p>
      <w:pPr>
        <w:pStyle w:val="ListBullet"/>
        <w:spacing w:before="30" w:after="30" w:line="276" w:lineRule="auto"/>
      </w:pPr>
      <w:r>
        <w:t>Quen mat khau — POST /api/v1/auth/forgot-password</w:t>
      </w:r>
    </w:p>
    <w:p>
      <w:pPr>
        <w:pStyle w:val="ListBullet"/>
        <w:spacing w:before="30" w:after="30" w:line="276" w:lineRule="auto"/>
      </w:pPr>
      <w:r>
        <w:t>Hoi AI Chatbot — POST /api/v1/chat</w:t>
      </w:r>
    </w:p>
    <w:p>
      <w:pPr>
        <w:pStyle w:val="Heading4"/>
        <w:spacing w:before="160" w:after="40"/>
      </w:pPr>
      <w:r>
        <w:rPr>
          <w:rFonts w:ascii="Arial" w:hAnsi="Arial"/>
          <w:b/>
          <w:color w:val="505050"/>
          <w:sz w:val="22"/>
        </w:rPr>
        <w:t>RENTER (Khach thue xe — yeu cau da dang nhap)</w:t>
      </w:r>
    </w:p>
    <w:p>
      <w:pPr>
        <w:pStyle w:val="ListBullet"/>
        <w:spacing w:before="30" w:after="30" w:line="276" w:lineRule="auto"/>
      </w:pPr>
      <w:r>
        <w:t>Tat ca Use Case cua Guest [include]</w:t>
      </w:r>
    </w:p>
    <w:p>
      <w:pPr>
        <w:pStyle w:val="ListBullet"/>
        <w:spacing w:before="30" w:after="30" w:line="276" w:lineRule="auto"/>
      </w:pPr>
      <w:r>
        <w:t>Dat thue xe — POST /api/v1/rentals [include: Kiem tra lich trong; include: Kiem tra GPLX]</w:t>
      </w:r>
    </w:p>
    <w:p>
      <w:pPr>
        <w:pStyle w:val="ListBullet"/>
        <w:spacing w:before="30" w:after="30" w:line="276" w:lineRule="auto"/>
      </w:pPr>
      <w:r>
        <w:t>Dat thue kem tai xe withDriver=true [extends: Dat thue xe]</w:t>
      </w:r>
    </w:p>
    <w:p>
      <w:pPr>
        <w:pStyle w:val="ListBullet"/>
        <w:spacing w:before="30" w:after="30" w:line="276" w:lineRule="auto"/>
      </w:pPr>
      <w:r>
        <w:t>Thue theo gio 4-8h ghi vao note [extends: Dat thue xe]</w:t>
      </w:r>
    </w:p>
    <w:p>
      <w:pPr>
        <w:pStyle w:val="ListBullet"/>
        <w:spacing w:before="30" w:after="30" w:line="276" w:lineRule="auto"/>
      </w:pPr>
      <w:r>
        <w:t>Xem lich su don thue — GET /api/v1/rentals/me</w:t>
      </w:r>
    </w:p>
    <w:p>
      <w:pPr>
        <w:pStyle w:val="ListBullet"/>
        <w:spacing w:before="30" w:after="30" w:line="276" w:lineRule="auto"/>
      </w:pPr>
      <w:r>
        <w:t>Huy don PENDING — PUT /api/v1/rentals/{id}/cancel</w:t>
      </w:r>
    </w:p>
    <w:p>
      <w:pPr>
        <w:pStyle w:val="ListBullet"/>
        <w:spacing w:before="30" w:after="30" w:line="276" w:lineRule="auto"/>
      </w:pPr>
      <w:r>
        <w:t>Thanh toan coc 30% VietQR — POST /api/v1/payments/rentals/{id}/pay-deposit [include: Dat thue]</w:t>
      </w:r>
    </w:p>
    <w:p>
      <w:pPr>
        <w:pStyle w:val="ListBullet"/>
        <w:spacing w:before="30" w:after="30" w:line="276" w:lineRule="auto"/>
      </w:pPr>
      <w:r>
        <w:t>Xem QR thanh toan — GET /api/v1/payments/rentals/{id}/qr</w:t>
      </w:r>
    </w:p>
    <w:p>
      <w:pPr>
        <w:pStyle w:val="ListBullet"/>
        <w:spacing w:before="30" w:after="30" w:line="276" w:lineRule="auto"/>
      </w:pPr>
      <w:r>
        <w:t>Bao su co khong nhan xe — POST /api/v1/rentals/{id}/report-no-show (upload hinh/video)</w:t>
      </w:r>
    </w:p>
    <w:p>
      <w:pPr>
        <w:pStyle w:val="ListBullet"/>
        <w:spacing w:before="30" w:after="30" w:line="276" w:lineRule="auto"/>
      </w:pPr>
      <w:r>
        <w:t>Xem khieu nai — GET /api/v1/rentals/{id}/dispute</w:t>
      </w:r>
    </w:p>
    <w:p>
      <w:pPr>
        <w:pStyle w:val="ListBullet"/>
        <w:spacing w:before="30" w:after="30" w:line="276" w:lineRule="auto"/>
      </w:pPr>
      <w:r>
        <w:t>Xem bien ban giao nhan — GET /api/v1/rentals/{id}/inspections</w:t>
      </w:r>
    </w:p>
    <w:p>
      <w:pPr>
        <w:pStyle w:val="ListBullet"/>
        <w:spacing w:before="30" w:after="30" w:line="276" w:lineRule="auto"/>
      </w:pPr>
      <w:r>
        <w:t>Danh gia sau chuyen — POST /api/v1/rentals/{id}/reviews [include: Hoan tat chuyen]</w:t>
      </w:r>
    </w:p>
    <w:p>
      <w:pPr>
        <w:pStyle w:val="ListBullet"/>
        <w:spacing w:before="30" w:after="30" w:line="276" w:lineRule="auto"/>
      </w:pPr>
      <w:r>
        <w:t>Xem/cap nhat ho so — GET/PUT /api/v1/users/me</w:t>
      </w:r>
    </w:p>
    <w:p>
      <w:pPr>
        <w:pStyle w:val="ListBullet"/>
        <w:spacing w:before="30" w:after="30" w:line="276" w:lineRule="auto"/>
      </w:pPr>
      <w:r>
        <w:t>Doi mat khau — PUT /api/v1/auth/change-password</w:t>
      </w:r>
    </w:p>
    <w:p>
      <w:pPr>
        <w:pStyle w:val="ListBullet"/>
        <w:spacing w:before="30" w:after="30" w:line="276" w:lineRule="auto"/>
      </w:pPr>
      <w:r>
        <w:t>Doi email — POST /api/v1/auth/change-email/request</w:t>
      </w:r>
    </w:p>
    <w:p>
      <w:pPr>
        <w:pStyle w:val="ListBullet"/>
        <w:spacing w:before="30" w:after="30" w:line="276" w:lineRule="auto"/>
      </w:pPr>
      <w:r>
        <w:t>Dang xuat — POST /api/v1/auth/logout</w:t>
      </w:r>
    </w:p>
    <w:p>
      <w:pPr>
        <w:pStyle w:val="Heading4"/>
        <w:spacing w:before="160" w:after="40"/>
      </w:pPr>
      <w:r>
        <w:rPr>
          <w:rFonts w:ascii="Arial" w:hAnsi="Arial"/>
          <w:b/>
          <w:color w:val="505050"/>
          <w:sz w:val="22"/>
        </w:rPr>
        <w:t>OWNER (Chu xe — can Admin duyet truoc)</w:t>
      </w:r>
    </w:p>
    <w:p>
      <w:pPr>
        <w:pStyle w:val="ListBullet"/>
        <w:spacing w:before="30" w:after="30" w:line="276" w:lineRule="auto"/>
      </w:pPr>
      <w:r>
        <w:t>Dang xe moi — POST /api/v1/cars (status=PENDING_REVIEW) [include: Tai khoan da duyet]</w:t>
      </w:r>
    </w:p>
    <w:p>
      <w:pPr>
        <w:pStyle w:val="ListBullet"/>
        <w:spacing w:before="30" w:after="30" w:line="276" w:lineRule="auto"/>
      </w:pPr>
      <w:r>
        <w:t>Xem xe cua minh — GET /api/v1/cars/my-cars</w:t>
      </w:r>
    </w:p>
    <w:p>
      <w:pPr>
        <w:pStyle w:val="ListBullet"/>
        <w:spacing w:before="30" w:after="30" w:line="276" w:lineRule="auto"/>
      </w:pPr>
      <w:r>
        <w:t>Cap nhat xe — PUT /api/v1/cars/{id}</w:t>
      </w:r>
    </w:p>
    <w:p>
      <w:pPr>
        <w:pStyle w:val="ListBullet"/>
        <w:spacing w:before="30" w:after="30" w:line="276" w:lineRule="auto"/>
      </w:pPr>
      <w:r>
        <w:t>Doi trang thai xe ACTIVE/INACTIVE — PATCH /api/v1/cars/{id}/status</w:t>
      </w:r>
    </w:p>
    <w:p>
      <w:pPr>
        <w:pStyle w:val="ListBullet"/>
        <w:spacing w:before="30" w:after="30" w:line="276" w:lineRule="auto"/>
      </w:pPr>
      <w:r>
        <w:t>An xe — PATCH /api/v1/cars/{id}/deactivate</w:t>
      </w:r>
    </w:p>
    <w:p>
      <w:pPr>
        <w:pStyle w:val="ListBullet"/>
        <w:spacing w:before="30" w:after="30" w:line="276" w:lineRule="auto"/>
      </w:pPr>
      <w:r>
        <w:t>Xoa mem xe — DELETE /api/v1/cars/{id}</w:t>
      </w:r>
    </w:p>
    <w:p>
      <w:pPr>
        <w:pStyle w:val="ListBullet"/>
        <w:spacing w:before="30" w:after="30" w:line="276" w:lineRule="auto"/>
      </w:pPr>
      <w:r>
        <w:t>Upload anh xe — POST /api/v1/cars/{id}/photos [extends: Dang xe moi]</w:t>
      </w:r>
    </w:p>
    <w:p>
      <w:pPr>
        <w:pStyle w:val="ListBullet"/>
        <w:spacing w:before="30" w:after="30" w:line="276" w:lineRule="auto"/>
      </w:pPr>
      <w:r>
        <w:t>Xem lich xe — GET /api/v1/cars/{id}/calendar</w:t>
      </w:r>
    </w:p>
    <w:p>
      <w:pPr>
        <w:pStyle w:val="ListBullet"/>
        <w:spacing w:before="30" w:after="30" w:line="276" w:lineRule="auto"/>
      </w:pPr>
      <w:r>
        <w:t>Chan ngay ban — POST /api/v1/cars/{id}/calendar/blocks [extends: Xem lich xe]</w:t>
      </w:r>
    </w:p>
    <w:p>
      <w:pPr>
        <w:pStyle w:val="ListBullet"/>
        <w:spacing w:before="30" w:after="30" w:line="276" w:lineRule="auto"/>
      </w:pPr>
      <w:r>
        <w:t>Mo khoa ngay ban — DELETE /api/v1/cars/{id}/calendar/blocks/{blockId}</w:t>
      </w:r>
    </w:p>
    <w:p>
      <w:pPr>
        <w:pStyle w:val="ListBullet"/>
        <w:spacing w:before="30" w:after="30" w:line="276" w:lineRule="auto"/>
      </w:pPr>
      <w:r>
        <w:t>Xem yeu cau thue gui den — GET /api/v1/owner/rentals</w:t>
      </w:r>
    </w:p>
    <w:p>
      <w:pPr>
        <w:pStyle w:val="ListBullet"/>
        <w:spacing w:before="30" w:after="30" w:line="276" w:lineRule="auto"/>
      </w:pPr>
      <w:r>
        <w:t>Duyet yeu cau thue — PUT /api/v1/owner/rentals/{id}/approve</w:t>
      </w:r>
    </w:p>
    <w:p>
      <w:pPr>
        <w:pStyle w:val="ListBullet"/>
        <w:spacing w:before="30" w:after="30" w:line="276" w:lineRule="auto"/>
      </w:pPr>
      <w:r>
        <w:t>Tu choi yeu cau thue — PUT /api/v1/owner/rentals/{id}/reject</w:t>
      </w:r>
    </w:p>
    <w:p>
      <w:pPr>
        <w:pStyle w:val="ListBullet"/>
        <w:spacing w:before="30" w:after="30" w:line="276" w:lineRule="auto"/>
      </w:pPr>
      <w:r>
        <w:t>Bat dau chuyen di — PUT /api/v1/owner/rentals/{id}/start</w:t>
      </w:r>
    </w:p>
    <w:p>
      <w:pPr>
        <w:pStyle w:val="ListBullet"/>
        <w:spacing w:before="30" w:after="30" w:line="276" w:lineRule="auto"/>
      </w:pPr>
      <w:r>
        <w:t>Hoan tat chuyen di — PUT /api/v1/owner/rentals/{id}/complete</w:t>
      </w:r>
    </w:p>
    <w:p>
      <w:pPr>
        <w:pStyle w:val="ListBullet"/>
        <w:spacing w:before="30" w:after="30" w:line="276" w:lineRule="auto"/>
      </w:pPr>
      <w:r>
        <w:t>Lap bien ban Check-in — POST /api/v1/owner/rentals/{id}/check-in [include: Bat dau chuyen]</w:t>
      </w:r>
    </w:p>
    <w:p>
      <w:pPr>
        <w:pStyle w:val="ListBullet"/>
        <w:spacing w:before="30" w:after="30" w:line="276" w:lineRule="auto"/>
      </w:pPr>
      <w:r>
        <w:t>Lap bien ban Check-out — POST /api/v1/owner/rentals/{id}/check-out [include: Hoan tat]</w:t>
      </w:r>
    </w:p>
    <w:p>
      <w:pPr>
        <w:pStyle w:val="ListBullet"/>
        <w:spacing w:before="30" w:after="30" w:line="276" w:lineRule="auto"/>
      </w:pPr>
      <w:r>
        <w:t>Xem doanh thu — GET /api/v1/users/me/earnings</w:t>
      </w:r>
    </w:p>
    <w:p>
      <w:pPr>
        <w:pStyle w:val="Heading4"/>
        <w:spacing w:before="160" w:after="40"/>
      </w:pPr>
      <w:r>
        <w:rPr>
          <w:rFonts w:ascii="Arial" w:hAnsi="Arial"/>
          <w:b/>
          <w:color w:val="505050"/>
          <w:sz w:val="22"/>
        </w:rPr>
        <w:t>ADMIN / STAFF</w:t>
      </w:r>
    </w:p>
    <w:p>
      <w:pPr>
        <w:pStyle w:val="ListBullet"/>
        <w:spacing w:before="30" w:after="30" w:line="276" w:lineRule="auto"/>
      </w:pPr>
      <w:r>
        <w:t>Duyet/Tu choi Owner — PATCH /api/v1/admin/users/{id}/approve-owner</w:t>
      </w:r>
    </w:p>
    <w:p>
      <w:pPr>
        <w:pStyle w:val="ListBullet"/>
        <w:spacing w:before="30" w:after="30" w:line="276" w:lineRule="auto"/>
      </w:pPr>
      <w:r>
        <w:t>Duyet/Tu choi CCCD — PUT /api/v1/admin/users/{id}/verify-cccd</w:t>
      </w:r>
    </w:p>
    <w:p>
      <w:pPr>
        <w:pStyle w:val="ListBullet"/>
        <w:spacing w:before="30" w:after="30" w:line="276" w:lineRule="auto"/>
      </w:pPr>
      <w:r>
        <w:t>Duyet/Tu choi GPLX — PATCH /api/v1/admin/users/{id}/approve-license</w:t>
      </w:r>
    </w:p>
    <w:p>
      <w:pPr>
        <w:pStyle w:val="ListBullet"/>
        <w:spacing w:before="30" w:after="30" w:line="276" w:lineRule="auto"/>
      </w:pPr>
      <w:r>
        <w:t>Khoa/Mo khoa tai khoan — PATCH /api/v1/admin/users/{id}/status</w:t>
      </w:r>
    </w:p>
    <w:p>
      <w:pPr>
        <w:pStyle w:val="ListBullet"/>
        <w:spacing w:before="30" w:after="30" w:line="276" w:lineRule="auto"/>
      </w:pPr>
      <w:r>
        <w:t>Xem ds nguoi dung — GET /api/v1/admin/users</w:t>
      </w:r>
    </w:p>
    <w:p>
      <w:pPr>
        <w:pStyle w:val="ListBullet"/>
        <w:spacing w:before="30" w:after="30" w:line="276" w:lineRule="auto"/>
      </w:pPr>
      <w:r>
        <w:t>Xem chi tiet nguoi dung — GET /api/v1/admin/users/{id}</w:t>
      </w:r>
    </w:p>
    <w:p>
      <w:pPr>
        <w:pStyle w:val="ListBullet"/>
        <w:spacing w:before="30" w:after="30" w:line="276" w:lineRule="auto"/>
      </w:pPr>
      <w:r>
        <w:t>Xem CCCD cho duyet — GET /api/v1/admin/users/pending-cccd</w:t>
      </w:r>
    </w:p>
    <w:p>
      <w:pPr>
        <w:pStyle w:val="ListBullet"/>
        <w:spacing w:before="30" w:after="30" w:line="276" w:lineRule="auto"/>
      </w:pPr>
      <w:r>
        <w:t>Xem GPLX cho duyet — GET /api/v1/admin/users/pending-licenses</w:t>
      </w:r>
    </w:p>
    <w:p>
      <w:pPr>
        <w:pStyle w:val="ListBullet"/>
        <w:spacing w:before="30" w:after="30" w:line="276" w:lineRule="auto"/>
      </w:pPr>
      <w:r>
        <w:t>Duyet/Tu choi xe — PUT /api/v1/admin/cars/{id}/approve</w:t>
      </w:r>
    </w:p>
    <w:p>
      <w:pPr>
        <w:pStyle w:val="ListBullet"/>
        <w:spacing w:before="30" w:after="30" w:line="276" w:lineRule="auto"/>
      </w:pPr>
      <w:r>
        <w:t>Xem ds xe he thong — GET /api/v1/admin/cars</w:t>
      </w:r>
    </w:p>
    <w:p>
      <w:pPr>
        <w:pStyle w:val="ListBullet"/>
        <w:spacing w:before="30" w:after="30" w:line="276" w:lineRule="auto"/>
      </w:pPr>
      <w:r>
        <w:t>Xem xe cho duyet — GET /api/v1/admin/cars/pending</w:t>
      </w:r>
    </w:p>
    <w:p>
      <w:pPr>
        <w:pStyle w:val="ListBullet"/>
        <w:spacing w:before="30" w:after="30" w:line="276" w:lineRule="auto"/>
      </w:pPr>
      <w:r>
        <w:t>Duyet giay to phap ly xe — PATCH /api/v1/admin/cars/{id}/documents/{docId}/approve</w:t>
      </w:r>
    </w:p>
    <w:p>
      <w:pPr>
        <w:pStyle w:val="ListBullet"/>
        <w:spacing w:before="30" w:after="30" w:line="276" w:lineRule="auto"/>
      </w:pPr>
      <w:r>
        <w:t>Xem tat ca don dat xe — GET /api/v1/admin/rentals</w:t>
      </w:r>
    </w:p>
    <w:p>
      <w:pPr>
        <w:pStyle w:val="ListBullet"/>
        <w:spacing w:before="30" w:after="30" w:line="276" w:lineRule="auto"/>
      </w:pPr>
      <w:r>
        <w:t>Giai quyet khieu nai — POST /api/v1/admin/rentals/disputes/{id}/resolve</w:t>
      </w:r>
    </w:p>
    <w:p>
      <w:pPr>
        <w:pStyle w:val="ListBullet"/>
        <w:spacing w:before="30" w:after="30" w:line="276" w:lineRule="auto"/>
      </w:pPr>
      <w:r>
        <w:t>Xem ds khieu nai — GET /api/v1/admin/rentals/disputes</w:t>
      </w:r>
    </w:p>
    <w:p>
      <w:pPr>
        <w:pStyle w:val="ListBullet"/>
        <w:spacing w:before="30" w:after="30" w:line="276" w:lineRule="auto"/>
      </w:pPr>
      <w:r>
        <w:t>Giai ngan cho chu xe — POST /api/v1/admin/rentals/{id}/payout</w:t>
      </w:r>
    </w:p>
    <w:p>
      <w:pPr>
        <w:pStyle w:val="ListBullet"/>
        <w:spacing w:before="30" w:after="30" w:line="276" w:lineRule="auto"/>
      </w:pPr>
      <w:r>
        <w:t>Xem thong ke — GET /api/v1/admin/stats</w:t>
      </w:r>
    </w:p>
    <w:p>
      <w:pPr>
        <w:spacing w:before="160" w:after="160"/>
        <w:pBdr>
          <w:bottom w:val="single" w:sz="6" w:space="1" w:color="B0C4DE"/>
        </w:pBdr>
      </w:pPr>
    </w:p>
    <w:p>
      <w:pPr>
        <w:pStyle w:val="Heading2"/>
        <w:spacing w:before="280" w:after="100"/>
      </w:pPr>
      <w:r>
        <w:rPr>
          <w:rFonts w:ascii="Arial" w:hAnsi="Arial"/>
          <w:b/>
          <w:color w:val="1F497D"/>
          <w:sz w:val="28"/>
        </w:rPr>
        <w:t>MUC 2: TECH STACK, THU VIEN &amp; HE THONG BEN NGOAI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366092"/>
          <w:sz w:val="24"/>
        </w:rPr>
        <w:t>2.1 Moi truong &amp; Ngon ngu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1F497D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Thanh phan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1F497D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Phien ban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1F497D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Ghi chu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Java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17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pom.xml: java.version = 17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Spring Boot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3.3.4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spring-boot-starter-parent:3.3.4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Apache Maven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Wrapper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Build tool: mvnw.cmd</w:t>
            </w:r>
          </w:p>
        </w:tc>
      </w:tr>
    </w:tbl>
    <w:p/>
    <w:p>
      <w:pPr>
        <w:pStyle w:val="Heading3"/>
        <w:spacing w:before="200" w:after="80"/>
      </w:pPr>
      <w:r>
        <w:rPr>
          <w:rFonts w:ascii="Arial" w:hAnsi="Arial"/>
          <w:b/>
          <w:color w:val="366092"/>
          <w:sz w:val="24"/>
        </w:rPr>
        <w:t>2.2 Backend Libraries (tu pom.xml)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1F497D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Thu vien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1F497D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Phien ban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1F497D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Vai tro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1F497D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File cau hinh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spring-boot-starter-web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3.3.4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REST API / HTTP Server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application.yml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spring-boot-starter-data-jpa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3.3.4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ORM — anh xa Entity voi Database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application-dev.yml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spring-boot-starter-security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3.3.4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Xac thuc &amp; Phan quyen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SecurityConfig.java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spring-boot-starter-oauth2-client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3.3.4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Dang nhap Google OAuth2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application-dev.yml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spring-boot-starter-validation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3.3.4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Validate DTO (@Valid @NotBlank)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*Request.java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JJWT (jjwt-api/impl/jackson)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0.12.6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Tao &amp; xac minh JWT Token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JwtTokenProvider.java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Lombok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1.18.40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Giam boilerplate (@Getter @Builder)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Toan bo Entity &amp; Service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SpringDoc OpenAPI (Swagger)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2.6.0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Sinh tai lieu API tu dong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OpenApiConfig.java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Cloudinary SDK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1.36.0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Upload anh CCCD GPLX anh xe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CloudinaryService.java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postgresql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runtime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Driver ket noi PostgreSQL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application-dev.yml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h2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runtime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DB nhung dung cho test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application-h2.yml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spring-boot-starter-test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test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JUnit5 Mockito MockMvc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Test classes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spring-security-test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test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Test Security layer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Test classes</w:t>
            </w:r>
          </w:p>
        </w:tc>
      </w:tr>
    </w:tbl>
    <w:p/>
    <w:p>
      <w:pPr>
        <w:pStyle w:val="Heading3"/>
        <w:spacing w:before="200" w:after="80"/>
      </w:pPr>
      <w:r>
        <w:rPr>
          <w:rFonts w:ascii="Arial" w:hAnsi="Arial"/>
          <w:b/>
          <w:color w:val="366092"/>
          <w:sz w:val="24"/>
        </w:rPr>
        <w:t>2.3 Frontend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1F497D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Thanh phan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1F497D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Chi tiet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HTML5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index.html, login.html, admin.html, profile.html, payment.html...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Vanilla CSS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css/base.css, components.css, portals.css, home.css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Bootstrap 5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Framework CSS responsive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FontAwesome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Icon library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Vanilla JavaScript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js/api.js, auth.js, booking.js, owner.js, payment.js, admin.js, chat-ai.js</w:t>
            </w:r>
          </w:p>
        </w:tc>
      </w:tr>
    </w:tbl>
    <w:p/>
    <w:p>
      <w:pPr>
        <w:pStyle w:val="Heading3"/>
        <w:spacing w:before="200" w:after="80"/>
      </w:pPr>
      <w:r>
        <w:rPr>
          <w:rFonts w:ascii="Arial" w:hAnsi="Arial"/>
          <w:b/>
          <w:color w:val="366092"/>
          <w:sz w:val="24"/>
        </w:rPr>
        <w:t>2.4 He thong ben ngoai (External Services)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1F497D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Dich vu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1F497D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Vai tro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1F497D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Cau hinh bien moi truong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PostgreSQL 16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Database chinh Docker port 5432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DB_USERNAME, DB_PASSWORD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Cloudinary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Luu anh xe CCCD GPLX bien ban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CLOUDINARY_CLOUD_NAME, API_KEY, API_SECRET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Google OAuth2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Dang nhap bang Google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GOOGLE_CLIENT_ID, GOOGLE_CLIENT_SECRET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Google Gemini AI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AI Chatbot tu van chon xe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GEMINI_API_KEY, model: gemini-2.5-flash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VietQR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Tao ma QR thanh toan coc 30%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PaymentService.java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Adminer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Giao dien quan tri DB Docker port 8088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docker-compose.yml</w:t>
            </w:r>
          </w:p>
        </w:tc>
      </w:tr>
    </w:tbl>
    <w:p/>
    <w:p>
      <w:pPr>
        <w:pStyle w:val="Heading3"/>
        <w:spacing w:before="200" w:after="80"/>
      </w:pPr>
      <w:r>
        <w:rPr>
          <w:rFonts w:ascii="Arial" w:hAnsi="Arial"/>
          <w:b/>
          <w:color w:val="366092"/>
          <w:sz w:val="24"/>
        </w:rPr>
        <w:t>2.5 File Cau hinh Quan trong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1F497D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File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1F497D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Duong dan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1F497D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Noi dung chinh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application.yml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backend/src/main/resources/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Cong 8080, Cloudinary, Gemini, Swagger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application-dev.yml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backend/src/main/resources/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PostgreSQL, Google OAuth2, JWT secret/expiration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application-h2.yml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backend/src/main/resources/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H2 in-memory cho test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SecurityConfig.java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backend/.../security/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Luat truy cap, JWT filter, OAuth2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docker-compose.yml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Spring_ThucTap_k4/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Khoi chay PostgreSQL + Adminer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pom.xml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backend/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Toan bo dependencies Maven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.env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Root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Bien moi truong bao mat (KHONG commit Git)</w:t>
            </w:r>
          </w:p>
        </w:tc>
      </w:tr>
    </w:tbl>
    <w:p/>
    <w:p>
      <w:pPr>
        <w:spacing w:before="160" w:after="160"/>
        <w:pBdr>
          <w:bottom w:val="single" w:sz="6" w:space="1" w:color="B0C4DE"/>
        </w:pBdr>
      </w:pPr>
    </w:p>
    <w:p>
      <w:pPr>
        <w:pStyle w:val="Heading2"/>
        <w:spacing w:before="280" w:after="100"/>
      </w:pPr>
      <w:r>
        <w:rPr>
          <w:rFonts w:ascii="Arial" w:hAnsi="Arial"/>
          <w:b/>
          <w:color w:val="1F497D"/>
          <w:sz w:val="28"/>
        </w:rPr>
        <w:t>MUC 3: CAU TRUC THU MUC &amp; KIEN TRUC PHAN TANG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366092"/>
          <w:sz w:val="24"/>
        </w:rPr>
        <w:t>3.1 Cay thu muc du an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82828"/>
                <w:sz w:val="18"/>
              </w:rPr>
              <w:t>Spring_ThucTap_k4/</w:t>
              <w:br/>
              <w:t>|-- docker-compose.yml        &lt;- Khoi PostgreSQL 5432 + Adminer 8088</w:t>
              <w:br/>
              <w:t>|-- AGENTS.md                 &lt;- Quy tac phat trien du an</w:t>
              <w:br/>
              <w:t>|-- seed_data.sql             &lt;- Du lieu mau</w:t>
              <w:br/>
              <w:t>|-- backend/                  &lt;- TOAN BO BACKEND (Spring Boot 3 + Maven)</w:t>
              <w:br/>
              <w:t>|   |-- pom.xml</w:t>
              <w:br/>
              <w:t>|   |-- mvnw.cmd</w:t>
              <w:br/>
              <w:t>|   +-- src/main/java/com/driveshare/</w:t>
              <w:br/>
              <w:t>|       |-- DriveShareApplication.java     &lt;- Diem khoi dong (@SpringBootApplication)</w:t>
              <w:br/>
              <w:t>|       |</w:t>
              <w:br/>
              <w:t>|       |-- common/           &lt;- Dung chung toan he thong</w:t>
              <w:br/>
              <w:t>|       |   |-- dto/          &lt;- ApiResponse&lt;T&gt;, PageResponse&lt;T&gt;</w:t>
              <w:br/>
              <w:t>|       |   |-- entity/       &lt;- BaseEntity (created_at, updated_at, deleted_at, soft-delete)</w:t>
              <w:br/>
              <w:t>|       |   |-- enums/        &lt;- ERole, ECarStatus, ERentalStatus, EPaymentStatus, EDisputeStatus</w:t>
              <w:br/>
              <w:t>|       |   |-- exception/    &lt;- AppException, ErrorCode, GlobalExceptionHandler</w:t>
              <w:br/>
              <w:t>|       |   +-- service/      &lt;- CloudinaryService</w:t>
              <w:br/>
              <w:t>|       |</w:t>
              <w:br/>
              <w:t>|       |-- config/           &lt;- Cau hinh Spring</w:t>
              <w:br/>
              <w:t>|       |   |-- SecurityBeanConfig.java    &lt;- Bean PasswordEncoder (BCrypt)</w:t>
              <w:br/>
              <w:t>|       |   |-- CorsConfig.java            &lt;- CORS cho Frontend port 3000/5500</w:t>
              <w:br/>
              <w:t>|       |   |-- DataInitializer.java       &lt;- Seed du lieu mau khi khoi dong</w:t>
              <w:br/>
              <w:t>|       |   |-- JpaAuditingConfig.java     &lt;- Bat @CreatedDate, @LastModifiedDate</w:t>
              <w:br/>
              <w:t>|       |   +-- OpenApiConfig.java         &lt;- Swagger UI + BearerAuth</w:t>
              <w:br/>
              <w:t>|       |</w:t>
              <w:br/>
              <w:t>|       |-- security/         &lt;- Bao mat JWT</w:t>
              <w:br/>
              <w:t>|       |   |-- SecurityConfig.java           &lt;- Luat truy cap &amp; Filter chain (QUAN TRONG NHAT)</w:t>
              <w:br/>
              <w:t>|       |   |-- JwtTokenProvider.java          &lt;- Tao/Xac minh JWT (JJWT 0.12.6)</w:t>
              <w:br/>
              <w:t>|       |   |-- JwtAuthenticationFilter.java   &lt;- Filter doc JWT tu Header (chay truoc Controller)</w:t>
              <w:br/>
              <w:t>|       |   |-- JwtAuthenticationEntryPoint.java  &lt;- Tra loi 401 khi chua dang nhap</w:t>
              <w:br/>
              <w:t>|       |   |-- JwtAccessDeniedHandler.java    &lt;- Tra loi 403 khi khong du quyen</w:t>
              <w:br/>
              <w:t>|       |   |-- CustomUserDetails.java         &lt;- Wrapper User cho Spring Security</w:t>
              <w:br/>
              <w:t>|       |   +-- CustomUserDetailsService.java  &lt;- Load user tu DB theo username</w:t>
              <w:br/>
              <w:t>|       |</w:t>
              <w:br/>
              <w:t>|       +-- modules/          &lt;- CAC MODULE NGHIEP VU</w:t>
              <w:br/>
              <w:t>|           |</w:t>
              <w:br/>
              <w:t>|           |-- auth/         &lt;- Dang ky, Dang nhap, JWT, Password</w:t>
              <w:br/>
              <w:t>|           |   |-- controller/AuthController.java    &lt;- 15 endpoints</w:t>
              <w:br/>
              <w:t>|           |   |-- service/AuthService.java          &lt;- 603 dong, logic chinh</w:t>
              <w:br/>
              <w:t>|           |   |-- dto/ (LoginRequest, RegisterRequest, AuthResponse, ChangePasswordRequest...)</w:t>
              <w:br/>
              <w:t>|           |   |-- entity/ (AuthSession, PasswordResetToken, EmailChangeToken)</w:t>
              <w:br/>
              <w:t>|           |   +-- repository/ (UserRepository, AuthSessionRepository...)</w:t>
              <w:br/>
              <w:t>|           |</w:t>
              <w:br/>
              <w:t>|           |-- user/         &lt;- Ho so nguoi dung</w:t>
              <w:br/>
              <w:t>|           |   |-- controller/UserProfileController.java</w:t>
              <w:br/>
              <w:t>|           |   |-- entity/ (User, Role, OwnerProfile, RenterProfile)</w:t>
              <w:br/>
              <w:t>|           |   +-- repository/</w:t>
              <w:br/>
              <w:t>|           |</w:t>
              <w:br/>
              <w:t>|           |-- car/          &lt;- Quan ly xe</w:t>
              <w:br/>
              <w:t>|           |   |-- controller/CarController.java       &lt;- API xe cua Owner</w:t>
              <w:br/>
              <w:t>|           |   |-- controller/PublicCarController.java &lt;- API xe cong khai (khong can dang nhap)</w:t>
              <w:br/>
              <w:t>|           |   |-- controller/CarPhotoController.java  &lt;- Upload anh xe</w:t>
              <w:br/>
              <w:t>|           |   |-- service/CarService.java + CarCalendarService.java</w:t>
              <w:br/>
              <w:t>|           |   |-- entity/ (Car, CarImage, CarDocument, CarCalendarBlock)</w:t>
              <w:br/>
              <w:t>|           |   |-- specification/CarSpecification.java &lt;- Loc dong JPA Criteria API</w:t>
              <w:br/>
              <w:t>|           |   |-- dto/request/ (CarCreateRequest, CarUpdateRequest, CarSearchRequest...)</w:t>
              <w:br/>
              <w:t>|           |   +-- dto/response/ (CarResponse, CarDetailResponse, CarCalendarOverviewResponse...)</w:t>
              <w:br/>
              <w:t>|           |</w:t>
              <w:br/>
              <w:t>|           |-- rental/       &lt;- Quan ly dat xe (PHUC TAP NHAT)</w:t>
              <w:br/>
              <w:t>|           |   |-- controller/RentalController.java        &lt;- API cua Renter</w:t>
              <w:br/>
              <w:t>|           |   |-- controller/OwnerRentalController.java   &lt;- API cua Owner quan ly don</w:t>
              <w:br/>
              <w:t>|           |   |-- controller/ReviewController.java        &lt;- API danh gia xe</w:t>
              <w:br/>
              <w:t>|           |   |-- service/RentalService.java (interface)</w:t>
              <w:br/>
              <w:t>|           |   |-- service/OwnerRentalService.java</w:t>
              <w:br/>
              <w:t>|           |   |-- service/RentalQueryService.java</w:t>
              <w:br/>
              <w:t>|           |   |-- service/RentalInspectionService.java</w:t>
              <w:br/>
              <w:t>|           |   |-- service/RentalDisputeService.java</w:t>
              <w:br/>
              <w:t>|           |   |-- service/ReviewService.java</w:t>
              <w:br/>
              <w:t>|           |   |-- service/impl/RentalServiceImpl.java     &lt;- 199 dong, logic dat xe</w:t>
              <w:br/>
              <w:t>|           |   |-- service/impl/OwnerRentalServiceImpl.java</w:t>
              <w:br/>
              <w:t>|           |   |-- entity/ (Rental, RentalInspection, RentalDispute, Review)</w:t>
              <w:br/>
              <w:t>|           |   |-- scheduler/RentalExpirationScheduler.java &lt;- @Scheduled tu huy WAITING_PAYMENT</w:t>
              <w:br/>
              <w:t>|           |   +-- repository/</w:t>
              <w:br/>
              <w:t>|           |</w:t>
              <w:br/>
              <w:t>|           |-- payment/      &lt;- Thanh toan VietQR</w:t>
              <w:br/>
              <w:t>|           |   |-- controller/PaymentController.java</w:t>
              <w:br/>
              <w:t>|           |   |-- service/PaymentService.java</w:t>
              <w:br/>
              <w:t>|           |   |-- entity/Payment.java</w:t>
              <w:br/>
              <w:t>|           |   +-- util/</w:t>
              <w:br/>
              <w:t>|           |</w:t>
              <w:br/>
              <w:t>|           |-- admin/        &lt;- Quan tri he thong</w:t>
              <w:br/>
              <w:t>|           |   |-- controller/AdminUserController.java   &lt;- 173 dong</w:t>
              <w:br/>
              <w:t>|           |   |-- controller/AdminCarController.java    &lt;- 173 dong</w:t>
              <w:br/>
              <w:t>|           |   |-- controller/AdminRentalController.java &lt;- 186 dong</w:t>
              <w:br/>
              <w:t>|           |   |-- controller/AdminStatsController.java</w:t>
              <w:br/>
              <w:t>|           |   +-- service/ (AdminUserService, AdminCarService)</w:t>
              <w:br/>
              <w:t>|           |</w:t>
              <w:br/>
              <w:t>|           |-- ai/           &lt;- AI Chatbot Gemini</w:t>
              <w:br/>
              <w:t>|           |   |-- controller/ChatController.java</w:t>
              <w:br/>
              <w:t>|           |   |-- service/AiChatService.java</w:t>
              <w:br/>
              <w:t>|           |   +-- entity/ChatMemoryEntity.java</w:t>
              <w:br/>
              <w:t>|           |</w:t>
              <w:br/>
              <w:t>|           |-- oauth2/       &lt;- Dang nhap Google</w:t>
              <w:br/>
              <w:t>|           |   |-- controller/OAuth2Controller.java</w:t>
              <w:br/>
              <w:t>|           |   |-- service/GoogleOAuth2Service.java</w:t>
              <w:br/>
              <w:t>|           |   +-- handler/OAuth2SuccessHandler.java</w:t>
              <w:br/>
              <w:t>|           |</w:t>
              <w:br/>
              <w:t>|           |-- notification/ &lt;- Module thong bao (in progress)</w:t>
              <w:br/>
              <w:t>|           +-- health/       &lt;- Health check: GET /api/v1/health</w:t>
              <w:br/>
              <w:t>|</w:t>
              <w:br/>
              <w:t>|-- frontend/                 &lt;- GIAO DIEN WEB (Vanilla HTML/CSS/JS)</w:t>
              <w:br/>
              <w:t>|   |-- index.html            &lt;- Trang chu tim kiem xe (41KB)</w:t>
              <w:br/>
              <w:t>|   |-- login.html            &lt;- Dang nhap / Dang ky (48KB)</w:t>
              <w:br/>
              <w:t>|   |-- profile.html          &lt;- Ho so ca nhan (24KB)</w:t>
              <w:br/>
              <w:t>|   |-- admin.html            &lt;- Trang quan tri (13KB)</w:t>
              <w:br/>
              <w:t>|   |-- admin-revenue.html    &lt;- Thong ke doanh thu</w:t>
              <w:br/>
              <w:t>|   |-- owner-cars.html       &lt;- Quan ly xe cua Owner</w:t>
              <w:br/>
              <w:t>|   |-- owner-earnings.html   &lt;- Thu nhap cua Owner</w:t>
              <w:br/>
              <w:t>|   |-- payment.html          &lt;- Trang thanh toan</w:t>
              <w:br/>
              <w:t>|   |-- css/ (base, components, portals, home)</w:t>
              <w:br/>
              <w:t>|   +-- js/ (api, auth, booking, owner, payment, admin, chat-ai)</w:t>
              <w:br/>
              <w:t>|</w:t>
              <w:br/>
              <w:t>+-- docs/                     &lt;- Tai lieu dac ta</w:t>
            </w:r>
          </w:p>
        </w:tc>
      </w:tr>
    </w:tbl>
    <w:p/>
    <w:p>
      <w:pPr>
        <w:pStyle w:val="Heading3"/>
        <w:spacing w:before="200" w:after="80"/>
      </w:pPr>
      <w:r>
        <w:rPr>
          <w:rFonts w:ascii="Arial" w:hAnsi="Arial"/>
          <w:b/>
          <w:color w:val="366092"/>
          <w:sz w:val="24"/>
        </w:rPr>
        <w:t>3.2 Kien truc Phan Tang &amp; Luong Du lieu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82828"/>
                <w:sz w:val="18"/>
              </w:rPr>
              <w:t>[Frontend HTML/JS]</w:t>
              <w:br/>
              <w:t xml:space="preserve">      |  HTTP Request (JSON Body + JWT Bearer Token trong Header)</w:t>
              <w:br/>
              <w:t xml:space="preserve">      v</w:t>
              <w:br/>
              <w:t>[Controller Layer]     @RestController @RequestMapping</w:t>
              <w:br/>
              <w:t xml:space="preserve">      |  Nhan request, validate @Valid, goi Service, tra ResponseEntity&lt;ApiResponse&lt;T&gt;&gt;</w:t>
              <w:br/>
              <w:t xml:space="preserve">      |  KHONG chua logic nghiep vu</w:t>
              <w:br/>
              <w:t xml:space="preserve">      v</w:t>
              <w:br/>
              <w:t>[Service Layer]        @Service @Transactional</w:t>
              <w:br/>
              <w:t xml:space="preserve">      |  Chua TOAN BO logic nghiep vu</w:t>
              <w:br/>
              <w:t xml:space="preserve">      |  Kiem tra dieu kien (so luong don, lich xe, quyen so huu...)</w:t>
              <w:br/>
              <w:t xml:space="preserve">      |  Tinh toan (tien thue, tien coc, phi tai xe...)</w:t>
              <w:br/>
              <w:t xml:space="preserve">      v</w:t>
              <w:br/>
              <w:t>[Repository Layer]     extends JpaRepository&lt;Entity, Long&gt;</w:t>
              <w:br/>
              <w:t xml:space="preserve">      |  Truy van DB bang JPQL hoac Spring Data method naming</w:t>
              <w:br/>
              <w:t xml:space="preserve">      |  Vi du: findByCarIdAndStatus(), hasDateConflict()</w:t>
              <w:br/>
              <w:t xml:space="preserve">      v</w:t>
              <w:br/>
              <w:t>[Database - PostgreSQL] (Docker, port 5432)</w:t>
              <w:br/>
              <w:t xml:space="preserve">      </w:t>
              <w:br/>
              <w:t>[Entity Layer]         @Entity @Table @Column</w:t>
              <w:br/>
              <w:t xml:space="preserve">      |  Anh xa 1-1 voi bang trong DB</w:t>
              <w:br/>
              <w:t xml:space="preserve">      |  Dung @OneToMany @ManyToOne @OneToOne cho quan he</w:t>
              <w:br/>
              <w:t xml:space="preserve">      </w:t>
              <w:br/>
              <w:t>[DTO Layer]            Class co @NotBlank @Email @Min...</w:t>
              <w:br/>
              <w:t xml:space="preserve">      |  Request DTO: du lieu nhan vao tu client</w:t>
              <w:br/>
              <w:t xml:space="preserve">      |  Response DTO: du lieu tra ve cho client</w:t>
              <w:br/>
              <w:t xml:space="preserve">      </w:t>
              <w:br/>
              <w:t>[Exception Layer]      @RestControllerAdvice</w:t>
              <w:br/>
              <w:t xml:space="preserve">      |  GlobalExceptionHandler bat moi AppException</w:t>
              <w:br/>
              <w:t xml:space="preserve">      |  Tra format chuan: ApiResponse{code, success, message, data}</w:t>
            </w:r>
          </w:p>
        </w:tc>
      </w:tr>
    </w:tbl>
    <w:p/>
    <w:p>
      <w:pPr>
        <w:spacing w:before="40" w:after="80" w:line="288" w:lineRule="auto"/>
      </w:pPr>
      <w:r>
        <w:rPr>
          <w:b/>
        </w:rPr>
        <w:t>Bang tom tat Annotations quan trong nhat: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1F497D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Annotation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1F497D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Tang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1F497D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Y nghia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@Entity + @Table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Entity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Danh dau class la bang DB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@Id + @GeneratedValue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Entity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Khoa chinh tu tang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@Column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Entity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Dinh nghia cot DB (ten, null, unique)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@ManyToOne @OneToMany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Entity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Quan he N-1 va 1-N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@OneToOne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Entity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Quan he 1-1 (User-OwnerProfile)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@MappedSuperclass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Entity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Lop cha chua fields dung chung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@Enumerated(STRING)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Entity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Luu enum dang String trong DB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@RestController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Controller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Class tra JSON response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@RequestMapping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Controller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Dinh nghia URL goc cua Controller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@PreAuthorize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Controller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Kiem tra quyen truoc khi vao ham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@Valid + @RequestBody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Controller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Nhan va validate JSON body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@Service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Service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Danh dau class la Spring Service bean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@Transactional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Service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Boc trong transaction DB, rollback khi loi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@RequiredArgsConstructor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Ca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Lombok tao constructor inject final fields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@Builder @Getter @Setter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Ca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Lombok tao Builder pattern va getters/setters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@Configuration @Bean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Config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Dinh nghia Spring beans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@RestControllerAdvice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Exception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Bat loi toan cuc tu tat ca Controller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@Scheduled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Scheduler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Cron job tu dong chay dinh ky</w:t>
            </w:r>
          </w:p>
        </w:tc>
      </w:tr>
    </w:tbl>
    <w:p/>
    <w:p>
      <w:pPr>
        <w:spacing w:before="160" w:after="160"/>
        <w:pBdr>
          <w:bottom w:val="single" w:sz="6" w:space="1" w:color="B0C4DE"/>
        </w:pBdr>
      </w:pPr>
    </w:p>
    <w:p>
      <w:pPr>
        <w:pStyle w:val="Heading2"/>
        <w:spacing w:before="280" w:after="100"/>
      </w:pPr>
      <w:r>
        <w:rPr>
          <w:rFonts w:ascii="Arial" w:hAnsi="Arial"/>
          <w:b/>
          <w:color w:val="1F497D"/>
          <w:sz w:val="28"/>
        </w:rPr>
        <w:t>MUC 4: CO SO DU LIEU — SCHEMA 18 BANG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366092"/>
          <w:sz w:val="24"/>
        </w:rPr>
        <w:t>Bang 1: users</w:t>
      </w:r>
    </w:p>
    <w:p>
      <w:pPr>
        <w:spacing w:before="40" w:after="80" w:line="288" w:lineRule="auto"/>
      </w:pPr>
      <w:r>
        <w:rPr>
          <w:b/>
        </w:rPr>
        <w:t>PK:</w:t>
      </w:r>
      <w:r>
        <w:t xml:space="preserve"> user_id (BIGINT AUTO_INCREMENT)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1F497D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Cot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1F497D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Kieu DB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1F497D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Rang buoc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1F497D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Mo ta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user_id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BIGINT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PK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Khoa chinh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username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VARCHAR(50)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UNIQUE NOT NULL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Ten dang nhap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email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VARCHAR(150)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UNIQUE NOT NULL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Email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phone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VARCHAR(20)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UNIQUE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So dien thoai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password_hash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VARCHAR(255)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NOT NULL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Mat khau BCrypt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full_name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VARCHAR(150)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Ho ten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avatar_url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VARCHAR(500)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Anh dai dien Cloudinary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address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VARCHAR(255)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Dia chi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id_card_number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VARCHAR(20)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UNIQUE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So CCCD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status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VARCHAR(20)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PENDING / ACTIVE / LOCKED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failed_login_attempts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INT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default=0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So lan dang nhap sai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locked_until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TIMESTAMP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Bi khoa den luc nay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token_version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BIGINT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default=0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Version JWT, tang khi doi mat khau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google_id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VARCHAR(255)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UNIQUE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Google OAuth2 ID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auth_provider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VARCHAR(20)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NOT NULL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LOCAL / GOOGLE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created_at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TIMESTAMP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auto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Thua ke BaseEntity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updated_at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TIMESTAMP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auto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Thua ke BaseEntity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deleted_at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TIMESTAMP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null=chua xoa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Soft-delete</w:t>
            </w:r>
          </w:p>
        </w:tc>
      </w:tr>
    </w:tbl>
    <w:p/>
    <w:p>
      <w:pPr>
        <w:spacing w:before="40" w:after="80" w:line="288" w:lineRule="auto"/>
      </w:pPr>
      <w:r>
        <w:t>Quan he: users --1-N--&gt; cars | users --1-N--&gt; rentals | users --1-1--&gt; owner_profiles | users --1-1--&gt; renter_profiles | users --N-N--&gt; roles (qua user_roles)</w:t>
      </w:r>
    </w:p>
    <w:p>
      <w:pPr>
        <w:spacing w:before="160" w:after="160"/>
        <w:pBdr>
          <w:bottom w:val="single" w:sz="6" w:space="1" w:color="B0C4DE"/>
        </w:pBdr>
      </w:pPr>
    </w:p>
    <w:p>
      <w:pPr>
        <w:pStyle w:val="Heading3"/>
        <w:spacing w:before="200" w:after="80"/>
      </w:pPr>
      <w:r>
        <w:rPr>
          <w:rFonts w:ascii="Arial" w:hAnsi="Arial"/>
          <w:b/>
          <w:color w:val="366092"/>
          <w:sz w:val="24"/>
        </w:rPr>
        <w:t>Bang 2: roles</w:t>
      </w:r>
    </w:p>
    <w:p>
      <w:pPr>
        <w:spacing w:before="40" w:after="80" w:line="288" w:lineRule="auto"/>
      </w:pPr>
      <w:r>
        <w:rPr>
          <w:b/>
        </w:rPr>
        <w:t>PK:</w:t>
      </w:r>
      <w:r>
        <w:t xml:space="preserve"> role_id (BIGINT)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1F497D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Cot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1F497D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Kieu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1F497D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Rang buoc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1F497D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Mo ta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role_id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BIGINT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PK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role_name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VARCHAR(30)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UNIQUE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ROLE_ADMIN / ROLE_OWNER / ROLE_RENTER / ROLE_STAFF</w:t>
            </w:r>
          </w:p>
        </w:tc>
      </w:tr>
    </w:tbl>
    <w:p/>
    <w:p>
      <w:pPr>
        <w:spacing w:before="160" w:after="160"/>
        <w:pBdr>
          <w:bottom w:val="single" w:sz="6" w:space="1" w:color="B0C4DE"/>
        </w:pBdr>
      </w:pPr>
    </w:p>
    <w:p>
      <w:pPr>
        <w:pStyle w:val="Heading3"/>
        <w:spacing w:before="200" w:after="80"/>
      </w:pPr>
      <w:r>
        <w:rPr>
          <w:rFonts w:ascii="Arial" w:hAnsi="Arial"/>
          <w:b/>
          <w:color w:val="366092"/>
          <w:sz w:val="24"/>
        </w:rPr>
        <w:t>Bang 3: user_roles (Trung gian N-N)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1F497D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Cot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1F497D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Kieu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1F497D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Rang buoc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user_id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BIGINT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FK -&gt; users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role_id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BIGINT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FK -&gt; roles</w:t>
            </w:r>
          </w:p>
        </w:tc>
      </w:tr>
    </w:tbl>
    <w:p/>
    <w:p>
      <w:pPr>
        <w:spacing w:before="160" w:after="160"/>
        <w:pBdr>
          <w:bottom w:val="single" w:sz="6" w:space="1" w:color="B0C4DE"/>
        </w:pBdr>
      </w:pPr>
    </w:p>
    <w:p>
      <w:pPr>
        <w:pStyle w:val="Heading3"/>
        <w:spacing w:before="200" w:after="80"/>
      </w:pPr>
      <w:r>
        <w:rPr>
          <w:rFonts w:ascii="Arial" w:hAnsi="Arial"/>
          <w:b/>
          <w:color w:val="366092"/>
          <w:sz w:val="24"/>
        </w:rPr>
        <w:t>Bang 4: owner_profiles</w:t>
      </w:r>
    </w:p>
    <w:p>
      <w:pPr>
        <w:spacing w:before="40" w:after="80" w:line="288" w:lineRule="auto"/>
      </w:pPr>
      <w:r>
        <w:rPr>
          <w:b/>
        </w:rPr>
        <w:t>PK+FK:</w:t>
      </w:r>
      <w:r>
        <w:t xml:space="preserve"> user_id -&gt; users (Quan he 1-1)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1F497D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Cot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1F497D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Kieu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1F497D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Mo ta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id_card_front_url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VARCHAR(500)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Anh mat truoc CCCD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id_card_back_url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VARCHAR(500)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Anh mat sau CCCD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bank_account_number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VARCHAR(50)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So tai khoan ngan hang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bank_name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VARCHAR(100)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Ten ngan hang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verification_status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VARCHAR(20)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PENDING / VERIFIED / REJECTED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verified_by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BIGINT FK-&gt;users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Admin da duyet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verified_at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TIMESTAMP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Thoi diem Admin duyet</w:t>
            </w:r>
          </w:p>
        </w:tc>
      </w:tr>
    </w:tbl>
    <w:p/>
    <w:p>
      <w:pPr>
        <w:spacing w:before="160" w:after="160"/>
        <w:pBdr>
          <w:bottom w:val="single" w:sz="6" w:space="1" w:color="B0C4DE"/>
        </w:pBdr>
      </w:pPr>
    </w:p>
    <w:p>
      <w:pPr>
        <w:pStyle w:val="Heading3"/>
        <w:spacing w:before="200" w:after="80"/>
      </w:pPr>
      <w:r>
        <w:rPr>
          <w:rFonts w:ascii="Arial" w:hAnsi="Arial"/>
          <w:b/>
          <w:color w:val="366092"/>
          <w:sz w:val="24"/>
        </w:rPr>
        <w:t>Bang 5: renter_profiles</w:t>
      </w:r>
    </w:p>
    <w:p>
      <w:pPr>
        <w:spacing w:before="40" w:after="80" w:line="288" w:lineRule="auto"/>
      </w:pPr>
      <w:r>
        <w:rPr>
          <w:b/>
        </w:rPr>
        <w:t>PK+FK:</w:t>
      </w:r>
      <w:r>
        <w:t xml:space="preserve"> user_id -&gt; users (Quan he 1-1)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1F497D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Cot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1F497D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Kieu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1F497D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Mo ta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id_card_front_url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VARCHAR(500)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Anh mat truoc CCCD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id_card_back_url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VARCHAR(500)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Anh mat sau CCCD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license_number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VARCHAR(50)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So giay phep lai xe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license_front_url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VARCHAR(500)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Anh GPLX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verification_status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VARCHAR(20)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PENDING/VERIFIED/REJECTED (CCCD)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license_verification_status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VARCHAR(20)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PENDING/VERIFIED/REJECTED (GPLX)</w:t>
            </w:r>
          </w:p>
        </w:tc>
      </w:tr>
    </w:tbl>
    <w:p/>
    <w:p>
      <w:pPr>
        <w:spacing w:before="160" w:after="160"/>
        <w:pBdr>
          <w:bottom w:val="single" w:sz="6" w:space="1" w:color="B0C4DE"/>
        </w:pBdr>
      </w:pPr>
    </w:p>
    <w:p>
      <w:pPr>
        <w:pStyle w:val="Heading3"/>
        <w:spacing w:before="200" w:after="80"/>
      </w:pPr>
      <w:r>
        <w:rPr>
          <w:rFonts w:ascii="Arial" w:hAnsi="Arial"/>
          <w:b/>
          <w:color w:val="366092"/>
          <w:sz w:val="24"/>
        </w:rPr>
        <w:t>Bang 6: cars</w:t>
      </w:r>
    </w:p>
    <w:p>
      <w:pPr>
        <w:spacing w:before="40" w:after="80" w:line="288" w:lineRule="auto"/>
      </w:pPr>
      <w:r>
        <w:rPr>
          <w:b/>
        </w:rPr>
        <w:t>PK:</w:t>
      </w:r>
      <w:r>
        <w:t xml:space="preserve"> car_id (BIGINT) | </w:t>
      </w:r>
      <w:r>
        <w:rPr>
          <w:b/>
        </w:rPr>
        <w:t>FK:</w:t>
      </w:r>
      <w:r>
        <w:t xml:space="preserve"> owner_id -&gt; users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1F497D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Cot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1F497D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Kieu DB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1F497D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Rang buoc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1F497D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Mo ta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plate_number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VARCHAR(20)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UNIQUE NOT NULL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Bien so xe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brand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VARCHAR(100)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NOT NULL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Hang xe Toyota Honda...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model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VARCHAR(100)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NOT NULL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Model Camry City...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year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INT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NOT NULL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Nam san xuat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color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VARCHAR(50)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Mau xe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seats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INT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NOT NULL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So cho ngoi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transmission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VARCHAR(20)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MANUAL / AUTOMATIC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fuel_type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VARCHAR(20)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GASOLINE / DIESEL / ELECTRIC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price_per_day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DECIMAL(15,2)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NOT NULL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Gia thue/ngay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address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VARCHAR(500)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Dia chi xe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province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VARCHAR(100)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Tinh/Thanh pho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latitude / longitude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DECIMAL(10,7)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Toa do GPS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description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TEXT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Mo ta xe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features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TEXT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Tien nghi GPS Bluetooth CSV/JSON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thumbnail_url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VARCHAR(500)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Anh bia xe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has_driver_service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BOOLEAN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default=false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Co dich vu tai xe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driver_fee_per_day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DECIMAL(12,2)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default=0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Phi tai xe/ngay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rating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DECIMAL(3,2)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default=5.00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Diem danh gia trung binh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rating_count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INT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default=0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So luot danh gia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status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VARCHAR(20)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NOT NULL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PENDING_REVIEW / ACTIVE / INACTIVE / REJECTED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rejection_reason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TEXT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Ly do Admin tu choi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approved_at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TIMESTAMP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Luc Admin duyet xe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approved_by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BIGINT FK-&gt;users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Admin da duyet xe</w:t>
            </w:r>
          </w:p>
        </w:tc>
      </w:tr>
    </w:tbl>
    <w:p/>
    <w:p>
      <w:pPr>
        <w:spacing w:before="40" w:after="80" w:line="288" w:lineRule="auto"/>
      </w:pPr>
      <w:r>
        <w:t>*Indexes: idx_cars_owner_id, idx_cars_plate_number, idx_cars_status*</w:t>
      </w:r>
    </w:p>
    <w:p>
      <w:pPr>
        <w:spacing w:before="160" w:after="160"/>
        <w:pBdr>
          <w:bottom w:val="single" w:sz="6" w:space="1" w:color="B0C4DE"/>
        </w:pBdr>
      </w:pPr>
    </w:p>
    <w:p>
      <w:pPr>
        <w:pStyle w:val="Heading3"/>
        <w:spacing w:before="200" w:after="80"/>
      </w:pPr>
      <w:r>
        <w:rPr>
          <w:rFonts w:ascii="Arial" w:hAnsi="Arial"/>
          <w:b/>
          <w:color w:val="366092"/>
          <w:sz w:val="24"/>
        </w:rPr>
        <w:t>Bang 7: car_images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1F497D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Cot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1F497D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Kieu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1F497D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Rang buoc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1F497D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Mo ta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image_id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BIGINT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PK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car_id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BIGINT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FK -&gt; cars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image_url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VARCHAR(500)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NOT NULL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Cloudinary URL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is_thumbnail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BOOLEAN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La anh bia chinh</w:t>
            </w:r>
          </w:p>
        </w:tc>
      </w:tr>
    </w:tbl>
    <w:p/>
    <w:p>
      <w:pPr>
        <w:spacing w:before="160" w:after="160"/>
        <w:pBdr>
          <w:bottom w:val="single" w:sz="6" w:space="1" w:color="B0C4DE"/>
        </w:pBdr>
      </w:pPr>
    </w:p>
    <w:p>
      <w:pPr>
        <w:pStyle w:val="Heading3"/>
        <w:spacing w:before="200" w:after="80"/>
      </w:pPr>
      <w:r>
        <w:rPr>
          <w:rFonts w:ascii="Arial" w:hAnsi="Arial"/>
          <w:b/>
          <w:color w:val="366092"/>
          <w:sz w:val="24"/>
        </w:rPr>
        <w:t>Bang 8: car_documents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1F497D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Cot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1F497D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Kieu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1F497D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Mo ta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document_id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BIGINT PK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car_id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BIGINT FK-&gt;cars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document_type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VARCHAR(30)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REGISTRATION / INSPECTION / INSURANCE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document_url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VARCHAR(500)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Cloudinary URL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verification_status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VARCHAR(20)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PENDING / VERIFIED / REJECTED</w:t>
            </w:r>
          </w:p>
        </w:tc>
      </w:tr>
    </w:tbl>
    <w:p/>
    <w:p>
      <w:pPr>
        <w:spacing w:before="160" w:after="160"/>
        <w:pBdr>
          <w:bottom w:val="single" w:sz="6" w:space="1" w:color="B0C4DE"/>
        </w:pBdr>
      </w:pPr>
    </w:p>
    <w:p>
      <w:pPr>
        <w:pStyle w:val="Heading3"/>
        <w:spacing w:before="200" w:after="80"/>
      </w:pPr>
      <w:r>
        <w:rPr>
          <w:rFonts w:ascii="Arial" w:hAnsi="Arial"/>
          <w:b/>
          <w:color w:val="366092"/>
          <w:sz w:val="24"/>
        </w:rPr>
        <w:t>Bang 9: car_calendar_blocks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1F497D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Cot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1F497D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Kieu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1F497D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Mo ta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block_id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BIGINT PK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car_id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BIGINT FK-&gt;cars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start_date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DATE NOT NULL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Ngay bat dau chan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end_date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DATE NOT NULL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Ngay ket thuc chan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reason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VARCHAR(500)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Ly do bao duong viec rieng</w:t>
            </w:r>
          </w:p>
        </w:tc>
      </w:tr>
    </w:tbl>
    <w:p/>
    <w:p>
      <w:pPr>
        <w:spacing w:before="160" w:after="160"/>
        <w:pBdr>
          <w:bottom w:val="single" w:sz="6" w:space="1" w:color="B0C4DE"/>
        </w:pBdr>
      </w:pPr>
    </w:p>
    <w:p>
      <w:pPr>
        <w:pStyle w:val="Heading3"/>
        <w:spacing w:before="200" w:after="80"/>
      </w:pPr>
      <w:r>
        <w:rPr>
          <w:rFonts w:ascii="Arial" w:hAnsi="Arial"/>
          <w:b/>
          <w:color w:val="366092"/>
          <w:sz w:val="24"/>
        </w:rPr>
        <w:t>Bang 10: rentals — BANG TRUNG TAM QUAN TRONG NHAT</w:t>
      </w:r>
    </w:p>
    <w:p>
      <w:pPr>
        <w:spacing w:before="40" w:after="80" w:line="288" w:lineRule="auto"/>
      </w:pPr>
      <w:r>
        <w:rPr>
          <w:b/>
        </w:rPr>
        <w:t>PK:</w:t>
      </w:r>
      <w:r>
        <w:t xml:space="preserve"> rental_id | </w:t>
      </w:r>
      <w:r>
        <w:rPr>
          <w:b/>
        </w:rPr>
        <w:t>FK:</w:t>
      </w:r>
      <w:r>
        <w:t xml:space="preserve"> car_id-&gt;cars, renter_id-&gt;users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1F497D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Cot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1F497D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Kieu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1F497D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Rang buoc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1F497D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Mo ta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start_date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DATE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NOT NULL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Ngay bat dau thue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end_date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DATE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NOT NULL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Ngay ket thuc thue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total_days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INT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default=1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Tong so ngay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price_per_day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DECIMAL(12,2)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NOT NULL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Gia/ngay tai thoi diem dat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total_price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DECIMAL(12,2)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NOT NULL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Tong tien thue + tai xe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deposit_amount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DECIMAL(12,2)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NOT NULL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Tien coc 30% tong tien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status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VARCHAR(30)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NOT NULL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Xem bang trang thai duoi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payment_expires_at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TIMESTAMP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Han TT coc 45 phut sau khi Owner duyet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reject_reason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VARCHAR(500)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Ly do tu choi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note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VARCHAR(500)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Ghi chu cua khach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with_driver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BOOLEAN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default=false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Co tai xe di kem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driver_fee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DECIMAL(12,2)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default=0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Tong phi tai xe</w:t>
            </w:r>
          </w:p>
        </w:tc>
      </w:tr>
    </w:tbl>
    <w:p/>
    <w:p>
      <w:pPr>
        <w:spacing w:before="40" w:after="80" w:line="288" w:lineRule="auto"/>
      </w:pPr>
      <w:r>
        <w:rPr>
          <w:b/>
        </w:rPr>
        <w:t>Luong trang thai (State Machine) cua Rental: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82828"/>
                <w:sz w:val="18"/>
              </w:rPr>
              <w:t>PENDING_APPROVAL</w:t>
              <w:br/>
              <w:t xml:space="preserve">    |-- [Owner duyet] --&gt; WAITING_PAYMENT (bat dau dem 45 phut)</w:t>
              <w:br/>
              <w:t xml:space="preserve">    |-- [Owner tu choi] --&gt; REJECTED</w:t>
              <w:br/>
              <w:t xml:space="preserve">    +-- [Khach huy] --&gt; CANCELLED</w:t>
              <w:br/>
              <w:br/>
              <w:t>WAITING_PAYMENT</w:t>
              <w:br/>
              <w:t xml:space="preserve">    |-- [Khach thanh toan coc] --&gt; CONFIRMED</w:t>
              <w:br/>
              <w:t xml:space="preserve">    |-- [Het 45 phut] --&gt; CANCELLED (RentalExpirationScheduler tu dong huy)</w:t>
              <w:br/>
              <w:t xml:space="preserve">    +-- [Khach huy] --&gt; CANCELLED</w:t>
              <w:br/>
              <w:br/>
              <w:t>CONFIRMED</w:t>
              <w:br/>
              <w:t xml:space="preserve">    +-- [Owner bat dau ban giao xe] --&gt; IN_PROGRESS</w:t>
              <w:br/>
              <w:br/>
              <w:t>IN_PROGRESS</w:t>
              <w:br/>
              <w:t xml:space="preserve">    +-- [Owner hoan tat nhan lai xe] --&gt; COMPLETED</w:t>
              <w:br/>
              <w:br/>
              <w:t>COMPLETED (Trang thai cuoi cung)</w:t>
            </w:r>
          </w:p>
        </w:tc>
      </w:tr>
    </w:tbl>
    <w:p/>
    <w:p>
      <w:pPr>
        <w:spacing w:before="160" w:after="160"/>
        <w:pBdr>
          <w:bottom w:val="single" w:sz="6" w:space="1" w:color="B0C4DE"/>
        </w:pBdr>
      </w:pPr>
    </w:p>
    <w:p>
      <w:pPr>
        <w:pStyle w:val="Heading3"/>
        <w:spacing w:before="200" w:after="80"/>
      </w:pPr>
      <w:r>
        <w:rPr>
          <w:rFonts w:ascii="Arial" w:hAnsi="Arial"/>
          <w:b/>
          <w:color w:val="366092"/>
          <w:sz w:val="24"/>
        </w:rPr>
        <w:t>Bang 11: payments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1F497D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Cot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1F497D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Kieu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1F497D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Mo ta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payment_id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BIGINT PK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rental_id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BIGINT FK-&gt;rentals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amount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DECIMAL(12,2) NOT NULL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So tien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payment_type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VARCHAR(30) default=DEPOSIT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DEPOSIT / FULL_PAYMENT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payment_method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VARCHAR(30) default=VIETQR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Phuong thuc thanh toan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status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VARCHAR(30) NOT NULL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PENDING / COMPLETED / FAILED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transaction_code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VARCHAR(100) UNIQUE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Ma giao dich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qr_code_url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VARCHAR(500)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URL anh ma QR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paid_at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TIMESTAMP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Thoi diem thanh toan thanh cong</w:t>
            </w:r>
          </w:p>
        </w:tc>
      </w:tr>
    </w:tbl>
    <w:p/>
    <w:p>
      <w:pPr>
        <w:spacing w:before="160" w:after="160"/>
        <w:pBdr>
          <w:bottom w:val="single" w:sz="6" w:space="1" w:color="B0C4DE"/>
        </w:pBdr>
      </w:pPr>
    </w:p>
    <w:p>
      <w:pPr>
        <w:pStyle w:val="Heading3"/>
        <w:spacing w:before="200" w:after="80"/>
      </w:pPr>
      <w:r>
        <w:rPr>
          <w:rFonts w:ascii="Arial" w:hAnsi="Arial"/>
          <w:b/>
          <w:color w:val="366092"/>
          <w:sz w:val="24"/>
        </w:rPr>
        <w:t>Bang 12: rental_inspections (Bien ban giao nhan xe)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1F497D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Cot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1F497D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Kieu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1F497D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Mo ta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inspection_id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BIGINT PK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rental_id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BIGINT FK-&gt;rentals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inspection_type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VARCHAR(30)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CHECK_IN / CHECK_OUT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odometer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INT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So km dong ho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fuel_level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VARCHAR(20)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E / 1/4 / 1/2 / 3/4 / F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inspector_id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BIGINT FK-&gt;users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Nguoi lap bien ban (Owner)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photo_urls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TEXT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Danh sach anh hien trang xe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note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TEXT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Ghi chu bien ban</w:t>
            </w:r>
          </w:p>
        </w:tc>
      </w:tr>
    </w:tbl>
    <w:p/>
    <w:p>
      <w:pPr>
        <w:spacing w:before="160" w:after="160"/>
        <w:pBdr>
          <w:bottom w:val="single" w:sz="6" w:space="1" w:color="B0C4DE"/>
        </w:pBdr>
      </w:pPr>
    </w:p>
    <w:p>
      <w:pPr>
        <w:pStyle w:val="Heading3"/>
        <w:spacing w:before="200" w:after="80"/>
      </w:pPr>
      <w:r>
        <w:rPr>
          <w:rFonts w:ascii="Arial" w:hAnsi="Arial"/>
          <w:b/>
          <w:color w:val="366092"/>
          <w:sz w:val="24"/>
        </w:rPr>
        <w:t>Bang 13: rental_disputes (Khieu nai tranh chap)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1F497D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Cot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1F497D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Kieu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1F497D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Mo ta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id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BIGINT PK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rental_id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BIGINT FK-&gt;rentals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Don thue bi khieu nai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reporter_id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BIGINT FK-&gt;users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Nguoi bao cao (Renter)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reason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TEXT NOT NULL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Ly do khieu nai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proof_urls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TEXT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Anh/video bang chung Cloudinary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status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VARCHAR(30)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PENDING / RESOLVED / REJECTED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refund_amount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DECIMAL(12,2) default=0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Tien hoan lai cho khach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penalty_amount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DECIMAL(12,2) default=0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Tien phat chu xe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admin_note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TEXT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Ghi chu Admin khi giai quyet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resolved_by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BIGINT FK-&gt;users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Admin giai quyet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resolved_at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TIMESTAMP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Thoi gian giai quyet</w:t>
            </w:r>
          </w:p>
        </w:tc>
      </w:tr>
    </w:tbl>
    <w:p/>
    <w:p>
      <w:pPr>
        <w:spacing w:before="160" w:after="160"/>
        <w:pBdr>
          <w:bottom w:val="single" w:sz="6" w:space="1" w:color="B0C4DE"/>
        </w:pBdr>
      </w:pPr>
    </w:p>
    <w:p>
      <w:pPr>
        <w:pStyle w:val="Heading3"/>
        <w:spacing w:before="200" w:after="80"/>
      </w:pPr>
      <w:r>
        <w:rPr>
          <w:rFonts w:ascii="Arial" w:hAnsi="Arial"/>
          <w:b/>
          <w:color w:val="366092"/>
          <w:sz w:val="24"/>
        </w:rPr>
        <w:t>Bang 14: reviews (Danh gia xe)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1F497D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Cot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1F497D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Kieu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1F497D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Mo ta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review_id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BIGINT PK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rental_id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BIGINT FK-&gt;rentals UNIQUE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1 chuyen chi 1 danh gia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car_id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BIGINT FK-&gt;cars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Xe duoc danh gia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renter_id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BIGINT FK-&gt;users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Nguoi danh gia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rating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INT NOT NULL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1-5 sao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comment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TEXT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Noi dung nhan xet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created_at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TIMESTAMP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</w:p>
        </w:tc>
      </w:tr>
    </w:tbl>
    <w:p/>
    <w:p>
      <w:pPr>
        <w:spacing w:before="160" w:after="160"/>
        <w:pBdr>
          <w:bottom w:val="single" w:sz="6" w:space="1" w:color="B0C4DE"/>
        </w:pBdr>
      </w:pPr>
    </w:p>
    <w:p>
      <w:pPr>
        <w:pStyle w:val="Heading3"/>
        <w:spacing w:before="200" w:after="80"/>
      </w:pPr>
      <w:r>
        <w:rPr>
          <w:rFonts w:ascii="Arial" w:hAnsi="Arial"/>
          <w:b/>
          <w:color w:val="366092"/>
          <w:sz w:val="24"/>
        </w:rPr>
        <w:t>Bang 15: auth_sessions (Phien dang nhap JWT)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1F497D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Cot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1F497D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Kieu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1F497D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Mo ta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id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BIGINT PK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jti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VARCHAR UNIQUE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JWT Token ID — dung de thu hoi token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user_id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BIGINT FK-&gt;users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token_version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BIGINT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Bat dong bo = vo hieu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expires_at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TIMESTAMP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Thoi han token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revoked_at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TIMESTAMP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null=con hieu luc / khac null = bi thu hoi (logout)</w:t>
            </w:r>
          </w:p>
        </w:tc>
      </w:tr>
    </w:tbl>
    <w:p/>
    <w:p>
      <w:pPr>
        <w:spacing w:before="160" w:after="160"/>
        <w:pBdr>
          <w:bottom w:val="single" w:sz="6" w:space="1" w:color="B0C4DE"/>
        </w:pBdr>
      </w:pPr>
    </w:p>
    <w:p>
      <w:pPr>
        <w:pStyle w:val="Heading3"/>
        <w:spacing w:before="200" w:after="80"/>
      </w:pPr>
      <w:r>
        <w:rPr>
          <w:rFonts w:ascii="Arial" w:hAnsi="Arial"/>
          <w:b/>
          <w:color w:val="366092"/>
          <w:sz w:val="24"/>
        </w:rPr>
        <w:t>Bang 16: password_reset_tokens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1F497D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Cot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1F497D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Kieu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1F497D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Mo ta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id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BIGINT PK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user_id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BIGINT FK-&gt;users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token_hash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VARCHAR UNIQUE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SHA-256 hash cua token thuc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expires_at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TIMESTAMP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Hieu luc 30 phut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used_at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TIMESTAMP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Thoi diem da dung</w:t>
            </w:r>
          </w:p>
        </w:tc>
      </w:tr>
    </w:tbl>
    <w:p/>
    <w:p>
      <w:pPr>
        <w:pStyle w:val="Heading3"/>
        <w:spacing w:before="200" w:after="80"/>
      </w:pPr>
      <w:r>
        <w:rPr>
          <w:rFonts w:ascii="Arial" w:hAnsi="Arial"/>
          <w:b/>
          <w:color w:val="366092"/>
          <w:sz w:val="24"/>
        </w:rPr>
        <w:t>Bang 17: email_change_tokens</w:t>
      </w:r>
    </w:p>
    <w:p>
      <w:pPr>
        <w:spacing w:before="40" w:after="80" w:line="288" w:lineRule="auto"/>
      </w:pPr>
      <w:r>
        <w:t>Tuong tu password_reset_tokens + them cot new_email | Hieu luc 15 phut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366092"/>
          <w:sz w:val="24"/>
        </w:rPr>
        <w:t>Bang 18: chat_memory (Lich su chat AI)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1F497D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Cot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1F497D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Kieu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1F497D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Mo ta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id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BIGINT PK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session_id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VARCHAR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ID phien chat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role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VARCHAR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user / model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content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TEXT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Noi dung tin nhan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created_at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TIMESTAMP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</w:p>
        </w:tc>
      </w:tr>
    </w:tbl>
    <w:p/>
    <w:p>
      <w:pPr>
        <w:spacing w:before="160" w:after="160"/>
        <w:pBdr>
          <w:bottom w:val="single" w:sz="6" w:space="1" w:color="B0C4DE"/>
        </w:pBdr>
      </w:pPr>
    </w:p>
    <w:p>
      <w:pPr>
        <w:pStyle w:val="Heading3"/>
        <w:spacing w:before="200" w:after="80"/>
      </w:pPr>
      <w:r>
        <w:rPr>
          <w:rFonts w:ascii="Arial" w:hAnsi="Arial"/>
          <w:b/>
          <w:color w:val="366092"/>
          <w:sz w:val="24"/>
        </w:rPr>
        <w:t>So do Moi Quan He (de tu ve ERD)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82828"/>
                <w:sz w:val="18"/>
              </w:rPr>
              <w:t>users    (1) ------- (N) cars             [1 Owner co nhieu xe]</w:t>
              <w:br/>
              <w:t>users    (1) ------- (N) rentals          [1 User thue nhieu don]</w:t>
              <w:br/>
              <w:t>cars     (1) ------- (N) rentals          [1 Xe co nhieu don thue]</w:t>
              <w:br/>
              <w:t>users    (1) ------- (1) owner_profiles   [1-1, user_id la PK va FK]</w:t>
              <w:br/>
              <w:t>users    (1) ------- (1) renter_profiles  [1-1, user_id la PK va FK]</w:t>
              <w:br/>
              <w:t>users    (N) -user_roles- (N) roles       [N-N qua bang trung gian]</w:t>
              <w:br/>
              <w:t>cars     (1) ------- (N) car_images       [1 Xe co nhieu anh]</w:t>
              <w:br/>
              <w:t>cars     (1) ------- (N) car_documents    [1 Xe co nhieu giay to]</w:t>
              <w:br/>
              <w:t>cars     (1) ------- (N) car_calendar_blocks [1 Xe co nhieu khoang chan lich]</w:t>
              <w:br/>
              <w:t>rentals  (1) ------- (N) payments         [1 Don co nhieu giao dich TT]</w:t>
              <w:br/>
              <w:t>rentals  (1) ------- (N) rental_inspections [1 Don co bien ban check-in &amp; check-out]</w:t>
              <w:br/>
              <w:t>rentals  (1) ------- (1) rental_disputes  [1 Don co toi da 1 khieu nai]</w:t>
              <w:br/>
              <w:t>rentals  (1) ------- (1) reviews          [1 Don co toi da 1 danh gia]</w:t>
            </w:r>
          </w:p>
        </w:tc>
      </w:tr>
    </w:tbl>
    <w:p/>
    <w:p>
      <w:pPr>
        <w:spacing w:before="160" w:after="160"/>
        <w:pBdr>
          <w:bottom w:val="single" w:sz="6" w:space="1" w:color="B0C4DE"/>
        </w:pBdr>
      </w:pPr>
    </w:p>
    <w:p>
      <w:pPr>
        <w:pStyle w:val="Heading2"/>
        <w:spacing w:before="280" w:after="100"/>
      </w:pPr>
      <w:r>
        <w:rPr>
          <w:rFonts w:ascii="Arial" w:hAnsi="Arial"/>
          <w:b/>
          <w:color w:val="1F497D"/>
          <w:sz w:val="28"/>
        </w:rPr>
        <w:t>MUC 5: DANH SACH TOAN BO API (ENDPOINTS)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366092"/>
          <w:sz w:val="24"/>
        </w:rPr>
        <w:t>5.1 Auth APIs — /api/v1/auth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1F497D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Chuc nang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1F497D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1F497D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1F497D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DTO In/Out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1F497D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Quyen</w:t>
            </w:r>
          </w:p>
        </w:tc>
      </w:tr>
      <w:tr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Dang nhap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POST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/login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LoginRequest / AuthResponse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Public</w:t>
            </w:r>
          </w:p>
        </w:tc>
      </w:tr>
      <w:tr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Dang ky Renter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POST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/register/renter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RegisterRequest / Map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Public</w:t>
            </w:r>
          </w:p>
        </w:tc>
      </w:tr>
      <w:tr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Dang ky Owner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POST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/register/owner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RegisterRequest / Map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Public</w:t>
            </w:r>
          </w:p>
        </w:tc>
      </w:tr>
      <w:tr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Dang ky chung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POST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/register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RegisterRequest / Map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Public</w:t>
            </w:r>
          </w:p>
        </w:tc>
      </w:tr>
      <w:tr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Dang ky kem giay to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POST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/register-with-docs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RegisterRequest + MultipartFile / Map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Public</w:t>
            </w:r>
          </w:p>
        </w:tc>
      </w:tr>
      <w:tr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Lam moi token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POST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/refresh-token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RefreshTokenRequest / AuthResponse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Public</w:t>
            </w:r>
          </w:p>
        </w:tc>
      </w:tr>
      <w:tr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Dang xuat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POST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/logout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Bearer Header / Void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Public</w:t>
            </w:r>
          </w:p>
        </w:tc>
      </w:tr>
      <w:tr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Doi mat khau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PUT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/change-password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ChangePasswordRequest / Void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Authenticated</w:t>
            </w:r>
          </w:p>
        </w:tc>
      </w:tr>
      <w:tr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Yeu cau doi email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POST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/change-email/request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ChangeEmailRequest / Void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Authenticated</w:t>
            </w:r>
          </w:p>
        </w:tc>
      </w:tr>
      <w:tr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Xac nhan doi email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GET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/change-email/confirm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?token / Void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Public</w:t>
            </w:r>
          </w:p>
        </w:tc>
      </w:tr>
      <w:tr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Quen mat khau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POST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/forgot-password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ForgotPasswordRequest / Map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Public</w:t>
            </w:r>
          </w:p>
        </w:tc>
      </w:tr>
      <w:tr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Dat lai mat khau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POST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/reset-password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ResetPasswordRequest / Void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Public</w:t>
            </w:r>
          </w:p>
        </w:tc>
      </w:tr>
      <w:tr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Thong tin user hien tai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GET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/me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— / Map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Authenticated</w:t>
            </w:r>
          </w:p>
        </w:tc>
      </w:tr>
      <w:tr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Owner cho duyet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GET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/pending-owners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— / List&lt;Map&gt;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ADMIN</w:t>
            </w:r>
          </w:p>
        </w:tc>
      </w:tr>
      <w:tr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Duyet Owner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POST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/approve-owner/{userId}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— / Map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ADMIN</w:t>
            </w:r>
          </w:p>
        </w:tc>
      </w:tr>
    </w:tbl>
    <w:p/>
    <w:p>
      <w:pPr>
        <w:pStyle w:val="Heading3"/>
        <w:spacing w:before="200" w:after="80"/>
      </w:pPr>
      <w:r>
        <w:rPr>
          <w:rFonts w:ascii="Arial" w:hAnsi="Arial"/>
          <w:b/>
          <w:color w:val="366092"/>
          <w:sz w:val="24"/>
        </w:rPr>
        <w:t>5.2 Public Car APIs — /api/v1/public/cars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1F497D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Chuc nang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1F497D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1F497D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1F497D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DTO In/Out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1F497D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Quyen</w:t>
            </w:r>
          </w:p>
        </w:tc>
      </w:tr>
      <w:tr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Danh sach xe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GET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/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?page&amp;size / PageResponse&lt;CarResponse&gt;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Public</w:t>
            </w:r>
          </w:p>
        </w:tc>
      </w:tr>
      <w:tr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Tim kiem loc xe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GET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/search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CarSearchRequest (query params) / PageResponse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Public</w:t>
            </w:r>
          </w:p>
        </w:tc>
      </w:tr>
      <w:tr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Chi tiet xe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GET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/{carId}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— / CarDetailResponse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Public</w:t>
            </w:r>
          </w:p>
        </w:tc>
      </w:tr>
    </w:tbl>
    <w:p/>
    <w:p>
      <w:pPr>
        <w:pStyle w:val="Heading3"/>
        <w:spacing w:before="200" w:after="80"/>
      </w:pPr>
      <w:r>
        <w:rPr>
          <w:rFonts w:ascii="Arial" w:hAnsi="Arial"/>
          <w:b/>
          <w:color w:val="366092"/>
          <w:sz w:val="24"/>
        </w:rPr>
        <w:t>5.3 Owner Car APIs — /api/v1/cars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1F497D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Chuc nang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1F497D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1F497D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1F497D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DTO In/Out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1F497D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Quyen</w:t>
            </w:r>
          </w:p>
        </w:tc>
      </w:tr>
      <w:tr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Dang xe moi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POST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/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CarCreateRequest / CarResponse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OWNER</w:t>
            </w:r>
          </w:p>
        </w:tc>
      </w:tr>
      <w:tr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Xem xe cua toi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GET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/my-cars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?status&amp;page&amp;size / PageResponse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OWNER</w:t>
            </w:r>
          </w:p>
        </w:tc>
      </w:tr>
      <w:tr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Cap nhat xe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PUT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/{id}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CarUpdateRequest / CarResponse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OWNER</w:t>
            </w:r>
          </w:p>
        </w:tc>
      </w:tr>
      <w:tr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Doi trang thai xe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PATCH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/{id}/status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CarStatusUpdateRequest / CarResponse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OWNER</w:t>
            </w:r>
          </w:p>
        </w:tc>
      </w:tr>
      <w:tr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An xe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PATCH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/{id}/deactivate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— / CarResponse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OWNER</w:t>
            </w:r>
          </w:p>
        </w:tc>
      </w:tr>
      <w:tr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Xoa xe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DELETE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/{id}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— / Void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OWNER</w:t>
            </w:r>
          </w:p>
        </w:tc>
      </w:tr>
      <w:tr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Xem lich xe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GET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/{id}/calendar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?fromDate / CarCalendarOverviewResponse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OWNER</w:t>
            </w:r>
          </w:p>
        </w:tc>
      </w:tr>
      <w:tr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Chan ngay ban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POST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/{id}/calendar/blocks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CalendarBlockCreateRequest / Response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OWNER</w:t>
            </w:r>
          </w:p>
        </w:tc>
      </w:tr>
      <w:tr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Mo khoa ngay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DELETE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/{id}/calendar/blocks/{blockId}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— / Void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OWNER</w:t>
            </w:r>
          </w:p>
        </w:tc>
      </w:tr>
      <w:tr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Upload anh xe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POST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/{id}/photos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MultipartFile / —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OWNER</w:t>
            </w:r>
          </w:p>
        </w:tc>
      </w:tr>
    </w:tbl>
    <w:p/>
    <w:p>
      <w:pPr>
        <w:pStyle w:val="Heading3"/>
        <w:spacing w:before="200" w:after="80"/>
      </w:pPr>
      <w:r>
        <w:rPr>
          <w:rFonts w:ascii="Arial" w:hAnsi="Arial"/>
          <w:b/>
          <w:color w:val="366092"/>
          <w:sz w:val="24"/>
        </w:rPr>
        <w:t>5.4 Rental APIs — /api/v1/rentals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1F497D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Chuc nang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1F497D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1F497D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1F497D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DTO In/Out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1F497D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Quyen</w:t>
            </w:r>
          </w:p>
        </w:tc>
      </w:tr>
      <w:tr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Gui yeu cau thue xe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POST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/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CreateRentalRequest / RentalResponse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Auth</w:t>
            </w:r>
          </w:p>
        </w:tc>
      </w:tr>
      <w:tr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Xem don thue cua toi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GET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/me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— / List&lt;RentalSummaryResponse&gt;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RENTER</w:t>
            </w:r>
          </w:p>
        </w:tc>
      </w:tr>
      <w:tr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Huy don thue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PUT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/{id}/cancel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— / RentalSummaryResponse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RENTER</w:t>
            </w:r>
          </w:p>
        </w:tc>
      </w:tr>
      <w:tr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Xem bien ban giao nhan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GET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/{id}/inspections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— / List&lt;RentalInspectionResponse&gt;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Auth</w:t>
            </w:r>
          </w:p>
        </w:tc>
      </w:tr>
      <w:tr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Bao su co no-show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POST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/{id}/report-no-show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MultipartFile + reason / RentalDisputeResponse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Auth</w:t>
            </w:r>
          </w:p>
        </w:tc>
      </w:tr>
      <w:tr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Xem khieu nai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GET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/{id}/dispute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— / RentalDisputeResponse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Auth</w:t>
            </w:r>
          </w:p>
        </w:tc>
      </w:tr>
      <w:tr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Danh gia xe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POST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/{id}/reviews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CreateReviewRequest / ReviewResponse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RENTER</w:t>
            </w:r>
          </w:p>
        </w:tc>
      </w:tr>
      <w:tr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Xem danh gia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GET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/{id}/reviews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— / List&lt;ReviewResponse&gt;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Public</w:t>
            </w:r>
          </w:p>
        </w:tc>
      </w:tr>
    </w:tbl>
    <w:p/>
    <w:p>
      <w:pPr>
        <w:pStyle w:val="Heading3"/>
        <w:spacing w:before="200" w:after="80"/>
      </w:pPr>
      <w:r>
        <w:rPr>
          <w:rFonts w:ascii="Arial" w:hAnsi="Arial"/>
          <w:b/>
          <w:color w:val="366092"/>
          <w:sz w:val="24"/>
        </w:rPr>
        <w:t>5.5 Owner Rental APIs — /api/v1/owner/rentals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1F497D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Chuc nang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1F497D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1F497D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1F497D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DTO In/Out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1F497D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Quyen</w:t>
            </w:r>
          </w:p>
        </w:tc>
      </w:tr>
      <w:tr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Xem yeu cau gui den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GET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/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?status / List&lt;RentalSummaryResponse&gt;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OWNER</w:t>
            </w:r>
          </w:p>
        </w:tc>
      </w:tr>
      <w:tr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Duyet yeu cau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PUT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/{id}/approve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— / RentalSummaryResponse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OWNER</w:t>
            </w:r>
          </w:p>
        </w:tc>
      </w:tr>
      <w:tr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Tu choi yeu cau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PUT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/{id}/reject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RejectRentalRequest / RentalSummaryResponse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OWNER</w:t>
            </w:r>
          </w:p>
        </w:tc>
      </w:tr>
      <w:tr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Bat dau chuyen di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PUT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/{id}/start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— / RentalSummaryResponse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OWNER</w:t>
            </w:r>
          </w:p>
        </w:tc>
      </w:tr>
      <w:tr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Hoan tat chuyen di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PUT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/{id}/complete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— / RentalSummaryResponse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OWNER</w:t>
            </w:r>
          </w:p>
        </w:tc>
      </w:tr>
      <w:tr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Lap bien ban Check-in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POST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/{id}/check-in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CheckInRequest / RentalInspectionResponse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OWNER</w:t>
            </w:r>
          </w:p>
        </w:tc>
      </w:tr>
      <w:tr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Lap bien ban Check-out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POST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/{id}/check-out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CheckOutRequest / RentalInspectionResponse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OWNER</w:t>
            </w:r>
          </w:p>
        </w:tc>
      </w:tr>
      <w:tr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Xem bien ban cua minh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GET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/{id}/inspections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— / List&lt;RentalInspectionResponse&gt;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OWNER</w:t>
            </w:r>
          </w:p>
        </w:tc>
      </w:tr>
    </w:tbl>
    <w:p/>
    <w:p>
      <w:pPr>
        <w:pStyle w:val="Heading3"/>
        <w:spacing w:before="200" w:after="80"/>
      </w:pPr>
      <w:r>
        <w:rPr>
          <w:rFonts w:ascii="Arial" w:hAnsi="Arial"/>
          <w:b/>
          <w:color w:val="366092"/>
          <w:sz w:val="24"/>
        </w:rPr>
        <w:t>5.6 Payment APIs — /api/v1/payments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1F497D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Chuc nang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1F497D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1F497D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1F497D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Quyen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Lay QR thanh toan coc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GET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/rentals/{id}/qr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Auth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Xac nhan thanh toan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POST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/rentals/{id}/pay-deposit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Auth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Lich su thanh toan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GET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/rentals/{id}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Auth</w:t>
            </w:r>
          </w:p>
        </w:tc>
      </w:tr>
    </w:tbl>
    <w:p/>
    <w:p>
      <w:pPr>
        <w:pStyle w:val="Heading3"/>
        <w:spacing w:before="200" w:after="80"/>
      </w:pPr>
      <w:r>
        <w:rPr>
          <w:rFonts w:ascii="Arial" w:hAnsi="Arial"/>
          <w:b/>
          <w:color w:val="366092"/>
          <w:sz w:val="24"/>
        </w:rPr>
        <w:t>5.7 Admin APIs — /api/v1/admin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1F497D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Chuc nang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1F497D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1F497D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1F497D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Quyen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DS nguoi dung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GET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/users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ADMIN/STAFF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Chi tiet nguoi dung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GET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/users/{id}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ADMIN/STAFF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CCCD cho duyet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GET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/users/pending-cccd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ADMIN/STAFF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GPLX cho duyet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GET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/users/pending-licenses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ADMIN/STAFF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Duyet/Tu choi CCCD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PUT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/users/{id}/verify-cccd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ADMIN/STAFF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Duyet Owner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PATCH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/users/{id}/approve-owner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ADMIN/STAFF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Duyet GPLX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PATCH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/users/{id}/approve-license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ADMIN/STAFF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Khoa/Mo tai khoan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PATCH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/users/{id}/status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ADMIN/STAFF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DS xe he thong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GET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/cars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ADMIN/STAFF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Xe cho duyet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GET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/cars/pending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ADMIN/STAFF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Duyet/Tu choi xe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PUT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/cars/{id}/approve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ADMIN/STAFF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Duyet giay to xe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PATCH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/cars/{id}/documents/{docId}/approve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ADMIN/STAFF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Tat ca don thue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GET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/rentals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ADMIN/STAFF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Giai ngan chu xe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POST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/rentals/{id}/payout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ADMIN/STAFF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DS khieu nai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GET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/rentals/disputes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ADMIN/STAFF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Giai quyet khieu nai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POST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/rentals/disputes/{id}/resolve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ADMIN/STAFF</w:t>
            </w:r>
          </w:p>
        </w:tc>
      </w:tr>
    </w:tbl>
    <w:p/>
    <w:p>
      <w:pPr>
        <w:pStyle w:val="Heading3"/>
        <w:spacing w:before="200" w:after="80"/>
      </w:pPr>
      <w:r>
        <w:rPr>
          <w:rFonts w:ascii="Arial" w:hAnsi="Arial"/>
          <w:b/>
          <w:color w:val="366092"/>
          <w:sz w:val="24"/>
        </w:rPr>
        <w:t>5.8 Cac API khac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1F497D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Chuc nang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1F497D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1F497D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1F497D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Quyen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AI Chatbot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POST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/api/v1/chat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Public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Health Check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GET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/api/v1/health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Public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Swagger UI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GET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/swagger-ui.html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Public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OAuth2 Google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GET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/api/v1/oauth2/...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Public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User Profile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GET/PUT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/api/v1/users/me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Auth</w:t>
            </w:r>
          </w:p>
        </w:tc>
      </w:tr>
    </w:tbl>
    <w:p/>
    <w:p>
      <w:pPr>
        <w:spacing w:before="160" w:after="160"/>
        <w:pBdr>
          <w:bottom w:val="single" w:sz="6" w:space="1" w:color="B0C4DE"/>
        </w:pBdr>
      </w:pPr>
    </w:p>
    <w:p>
      <w:pPr>
        <w:pStyle w:val="Heading2"/>
        <w:spacing w:before="280" w:after="100"/>
      </w:pPr>
      <w:r>
        <w:rPr>
          <w:rFonts w:ascii="Arial" w:hAnsi="Arial"/>
          <w:b/>
          <w:color w:val="1F497D"/>
          <w:sz w:val="28"/>
        </w:rPr>
        <w:t>MUC 6: LUONG CHAY CHI TIET (FLOWCHART / SEQUENCE DIAGRAM)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366092"/>
          <w:sz w:val="24"/>
        </w:rPr>
        <w:t>6.1 Luong 1: DANG NHAP, XAC THUC &amp; KIEM TRA PHAN QUYEN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82828"/>
                <w:sz w:val="18"/>
              </w:rPr>
              <w:t>[Browser - login.html]</w:t>
              <w:br/>
              <w:t xml:space="preserve">     |</w:t>
              <w:br/>
              <w:t xml:space="preserve">     | 1. User nhap email/username + password</w:t>
              <w:br/>
              <w:t xml:space="preserve">     | 2. JS goi: POST /api/v1/auth/login</w:t>
              <w:br/>
              <w:t xml:space="preserve">     |    Body: { identifier: "email_hoac_username", password: "matkhau" }</w:t>
              <w:br/>
              <w:t xml:space="preserve">     v</w:t>
              <w:br/>
              <w:t>[JwtAuthenticationFilter]   &lt;- Filter chay TRUOC Controller</w:t>
              <w:br/>
              <w:t xml:space="preserve">     | 3. Doc Header "Authorization: Bearer &lt;token&gt;"</w:t>
              <w:br/>
              <w:t xml:space="preserve">     |    (voi /login thi khong co token -&gt; filter bo qua, di tiep)</w:t>
              <w:br/>
              <w:t xml:space="preserve">     v</w:t>
              <w:br/>
              <w:t>[SecurityConfig - SecurityFilterChain]</w:t>
              <w:br/>
              <w:t xml:space="preserve">     | 4. Kiem tra URL: /api/v1/auth/login -&gt; .permitAll() -&gt; OK di tiep</w:t>
              <w:br/>
              <w:t xml:space="preserve">     v</w:t>
              <w:br/>
              <w:t>[AuthController.login()]</w:t>
              <w:br/>
              <w:t xml:space="preserve">     | 5. @Valid validate LoginRequest</w:t>
              <w:br/>
              <w:t xml:space="preserve">     | 6. Lay IP: clientKey tu X-Forwarded-For header</w:t>
              <w:br/>
              <w:t xml:space="preserve">     v</w:t>
              <w:br/>
              <w:t>[AuthService.login(request, clientKey)]</w:t>
              <w:br/>
              <w:t xml:space="preserve">     | 7. KIEM TRA RATE LIMIT:</w:t>
              <w:br/>
              <w:t xml:space="preserve">     |    ipFailures.computeIfAbsent(key) dem so lan that bai</w:t>
              <w:br/>
              <w:t xml:space="preserve">     |    -&gt; Neu that bai &gt;= 5 lan trong 15 phut -&gt; throw RATE_LIMITED (HTTP 429)</w:t>
              <w:br/>
              <w:t xml:space="preserve">     |</w:t>
              <w:br/>
              <w:t xml:space="preserve">     | 8. userRepository.findByUsernameOrEmail(identifier, identifier)</w:t>
              <w:br/>
              <w:t xml:space="preserve">     |    -&gt; Khong tim thay -&gt; recordFailure() -&gt; throw AUTH_FAILED (HTTP 401)</w:t>
              <w:br/>
              <w:t xml:space="preserve">     |</w:t>
              <w:br/>
              <w:t xml:space="preserve">     | 9. passwordEncoder.matches(rawPassword, user.passwordHash)</w:t>
              <w:br/>
              <w:t xml:space="preserve">     |    -&gt; Sai mat khau -&gt; recordFailure() -&gt; throw AUTH_FAILED (HTTP 401)</w:t>
              <w:br/>
              <w:t xml:space="preserve">     |</w:t>
              <w:br/>
              <w:t xml:space="preserve">     | 10. Kiem tra user.lockedUntil != null &amp;&amp; isAfter(now)</w:t>
              <w:br/>
              <w:t xml:space="preserve">     |     -&gt; Dang bi khoa -&gt; throw ACCOUNT_LOCKED (HTTP 403)</w:t>
              <w:br/>
              <w:t xml:space="preserve">     |</w:t>
              <w:br/>
              <w:t xml:space="preserve">     | 11. Kiem tra user.status == PENDING</w:t>
              <w:br/>
              <w:t xml:space="preserve">     |     -&gt; Chua duoc Admin duyet -&gt; throw ACCOUNT_PENDING (HTTP 403)</w:t>
              <w:br/>
              <w:t xml:space="preserve">     |</w:t>
              <w:br/>
              <w:t xml:space="preserve">     | 12. Dat lai: failedLoginAttempts = 0, lockedUntil = null</w:t>
              <w:br/>
              <w:t xml:space="preserve">     v</w:t>
              <w:br/>
              <w:t>[JwtTokenProvider]</w:t>
              <w:br/>
              <w:t xml:space="preserve">     | 13. generateAccessToken(userDetails):</w:t>
              <w:br/>
              <w:t xml:space="preserve">     |     - Claims: userId, username, roles, jti (UUID random), tokenVersion</w:t>
              <w:br/>
              <w:t xml:space="preserve">     |     - Ky bang HS256 voi JWT_SECRET</w:t>
              <w:br/>
              <w:t xml:space="preserve">     |     - Het han: 24 gio</w:t>
              <w:br/>
              <w:t xml:space="preserve">     |</w:t>
              <w:br/>
              <w:t xml:space="preserve">     | 14. generateRefreshToken(userDetails):</w:t>
              <w:br/>
              <w:t xml:space="preserve">     |     - Het han: 7 ngay</w:t>
              <w:br/>
              <w:t xml:space="preserve">     v</w:t>
              <w:br/>
              <w:t>[AuthSessionRepository]</w:t>
              <w:br/>
              <w:t xml:space="preserve">     | 15. sessionRepository.save(AuthSession {</w:t>
              <w:br/>
              <w:t xml:space="preserve">     |       jti, userId, tokenVersion, expiresAt</w:t>
              <w:br/>
              <w:t xml:space="preserve">     |     })</w:t>
              <w:br/>
              <w:t xml:space="preserve">     |     -&gt; Luu session vao DB de co the revoke sau nay</w:t>
              <w:br/>
              <w:t xml:space="preserve">     v</w:t>
              <w:br/>
              <w:t>[AuthController - tra ve response]</w:t>
              <w:br/>
              <w:t xml:space="preserve">     | 16. return 200 OK + AuthResponse {</w:t>
              <w:br/>
              <w:t xml:space="preserve">     |       accessToken, refreshToken,</w:t>
              <w:br/>
              <w:t xml:space="preserve">     |       userId, username, role, roles</w:t>
              <w:br/>
              <w:t xml:space="preserve">     |     }</w:t>
              <w:br/>
              <w:t xml:space="preserve">     v</w:t>
              <w:br/>
              <w:t>[Browser - JS auth.js]</w:t>
              <w:br/>
              <w:t xml:space="preserve">     | 17. localStorage.setItem("accessToken", data.accessToken)</w:t>
              <w:br/>
              <w:t xml:space="preserve">     | 18. Dua vao role -&gt; dieu huong den trang phu hop:</w:t>
              <w:br/>
              <w:t xml:space="preserve">     |     ROLE_ADMIN -&gt; admin.html</w:t>
              <w:br/>
              <w:t xml:space="preserve">     |     ROLE_OWNER -&gt; owner-cars.html</w:t>
              <w:br/>
              <w:t xml:space="preserve">     |     ROLE_RENTER -&gt; index.html</w:t>
              <w:br/>
              <w:br/>
              <w:t>=== KHI GOI API CO PHAN QUYEN (sau khi dang nhap) ===</w:t>
              <w:br/>
              <w:br/>
              <w:t>[Browser]</w:t>
              <w:br/>
              <w:t xml:space="preserve">     | 1. Dinh kem Header: "Authorization: Bearer &lt;accessToken&gt;"</w:t>
              <w:br/>
              <w:t xml:space="preserve">     v</w:t>
              <w:br/>
              <w:t>[JwtAuthenticationFilter.doFilterInternal()]</w:t>
              <w:br/>
              <w:t xml:space="preserve">     | 2. getJwtFromRequest(): tach token tu "Bearer ..."</w:t>
              <w:br/>
              <w:t xml:space="preserve">     | 3. tokenProvider.validateToken(jwt):</w:t>
              <w:br/>
              <w:t xml:space="preserve">     |    - Kiem tra chu ky voi JWT_SECRET</w:t>
              <w:br/>
              <w:t xml:space="preserve">     |    - Kiem tra het han (expiration)</w:t>
              <w:br/>
              <w:t xml:space="preserve">     |</w:t>
              <w:br/>
              <w:t xml:space="preserve">     | 4. Lay jti + tokenVersion tu JWT claims</w:t>
              <w:br/>
              <w:t xml:space="preserve">     | 5. sessionRepository.findByJti(jti):</w:t>
              <w:br/>
              <w:t xml:space="preserve">     |    - session.revokedAt != null -&gt; bo qua (token bi revoke khi logout)</w:t>
              <w:br/>
              <w:t xml:space="preserve">     |    - session.tokenVersion != jwt.tokenVersion -&gt; bo qua (doi mat khau)</w:t>
              <w:br/>
              <w:t xml:space="preserve">     |</w:t>
              <w:br/>
              <w:t xml:space="preserve">     | 6. userDetailsService.loadUserByUsername() -&gt; load User + Roles tu DB</w:t>
              <w:br/>
              <w:t xml:space="preserve">     | 7. SecurityContextHolder.setAuthentication(token)</w:t>
              <w:br/>
              <w:t xml:space="preserve">     v</w:t>
              <w:br/>
              <w:t>[SecurityConfig - authorizeHttpRequests]</w:t>
              <w:br/>
              <w:t xml:space="preserve">     | 8. Kiem tra URL pattern:</w:t>
              <w:br/>
              <w:t xml:space="preserve">     |    /api/v1/admin/** -&gt; hasAnyRole("ADMIN", "STAFF")</w:t>
              <w:br/>
              <w:t xml:space="preserve">     |    /api/v1/owner/** -&gt; hasRole("OWNER")</w:t>
              <w:br/>
              <w:t xml:space="preserve">     |    Method-level -&gt; @PreAuthorize("hasRole('RENTER')")</w:t>
              <w:br/>
              <w:t xml:space="preserve">     v</w:t>
              <w:br/>
              <w:t>[Controller]</w:t>
              <w:br/>
              <w:t xml:space="preserve">     | 9. authentication.getPrincipal() -&gt; CustomUserDetails</w:t>
              <w:br/>
              <w:t xml:space="preserve">     |    CustomUserDetails.getUserId() -&gt; lay userId hien tai</w:t>
              <w:br/>
              <w:t xml:space="preserve">     | 10. Xu ly logic nghiep vu...</w:t>
            </w:r>
          </w:p>
        </w:tc>
      </w:tr>
    </w:tbl>
    <w:p/>
    <w:p>
      <w:pPr>
        <w:spacing w:before="160" w:after="160"/>
        <w:pBdr>
          <w:bottom w:val="single" w:sz="6" w:space="1" w:color="B0C4DE"/>
        </w:pBdr>
      </w:pPr>
    </w:p>
    <w:p>
      <w:pPr>
        <w:pStyle w:val="Heading3"/>
        <w:spacing w:before="200" w:after="80"/>
      </w:pPr>
      <w:r>
        <w:rPr>
          <w:rFonts w:ascii="Arial" w:hAnsi="Arial"/>
          <w:b/>
          <w:color w:val="366092"/>
          <w:sz w:val="24"/>
        </w:rPr>
        <w:t>6.2 Luong 2: DAT LICH THUE XE — TINH TIEN &amp; KIEM TRA TRUNG LICH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82828"/>
                <w:sz w:val="18"/>
              </w:rPr>
              <w:t>[Browser - index.html]</w:t>
              <w:br/>
              <w:t xml:space="preserve">     |</w:t>
              <w:br/>
              <w:t xml:space="preserve">     | 1. Khach thue chon xe, chon ngay bat dau/ket thuc, bam "Dat xe"</w:t>
              <w:br/>
              <w:t xml:space="preserve">     | 2. JS goi: POST /api/v1/rentals</w:t>
              <w:br/>
              <w:t xml:space="preserve">     |    Body: { carId, startDate, endDate, note?, withDriver? }</w:t>
              <w:br/>
              <w:t xml:space="preserve">     |    Header: "Authorization: Bearer &lt;accessToken&gt;"</w:t>
              <w:br/>
              <w:t xml:space="preserve">     v</w:t>
              <w:br/>
              <w:t>[JwtAuthenticationFilter] -&gt; Xac thuc JWT (xem Luong 1 buoc 2-7)</w:t>
              <w:br/>
              <w:t xml:space="preserve">     v</w:t>
              <w:br/>
              <w:t>[RentalController.createRental()]</w:t>
              <w:br/>
              <w:t xml:space="preserve">     | 3. @Valid validate CreateRentalRequest</w:t>
              <w:br/>
              <w:t xml:space="preserve">     | 4. goi rentalService.createRentalRequest(request)</w:t>
              <w:br/>
              <w:t xml:space="preserve">     v</w:t>
              <w:br/>
              <w:t>[RentalServiceImpl.createRentalRequest()]</w:t>
              <w:br/>
              <w:t xml:space="preserve">     | 5. Lay renterId tu SecurityContext:</w:t>
              <w:br/>
              <w:t xml:space="preserve">     |    SecurityContextHolder.getContext().getAuthentication()</w:t>
              <w:br/>
              <w:t xml:space="preserve">     |    .getPrincipal() -&gt; CustomUserDetails.getUserId()</w:t>
              <w:br/>
              <w:t xml:space="preserve">     |</w:t>
              <w:br/>
              <w:t xml:space="preserve">     | === KIEM TRA 1: GIOI HAN DON PENDING ===</w:t>
              <w:br/>
              <w:t xml:space="preserve">     | 6. count = countByRenterIdAndStatus(renterId, PENDING_APPROVAL)</w:t>
              <w:br/>
              <w:t xml:space="preserve">     |         + countByRenterIdAndStatus(renterId, PENDING)</w:t>
              <w:br/>
              <w:t xml:space="preserve">     |    -&gt; count &gt;= 3 -&gt; throw MAX_PENDING_RENTALS_EXCEEDED (HTTP 400)</w:t>
              <w:br/>
              <w:t xml:space="preserve">     |</w:t>
              <w:br/>
              <w:t xml:space="preserve">     | === KIEM TRA 2: VALIDATE NGAY THUE ===</w:t>
              <w:br/>
              <w:t xml:space="preserve">     | 7. startDate == null || endDate == null -&gt; throw INVALID_REQUEST</w:t>
              <w:br/>
              <w:t xml:space="preserve">     | 8. Neu note chua "thue theo gio":</w:t>
              <w:br/>
              <w:t xml:space="preserve">     |      startDate &gt;= homNay -&gt; OK</w:t>
              <w:br/>
              <w:t xml:space="preserve">     |    Neu thue theo ngay:</w:t>
              <w:br/>
              <w:t xml:space="preserve">     |      startDate &gt;= ngayMai -&gt; OK (khong cho thue ngay hom nay)</w:t>
              <w:br/>
              <w:t xml:space="preserve">     |    -&gt; Vi pham -&gt; throw INVALID_RENTAL_DATES</w:t>
              <w:br/>
              <w:t xml:space="preserve">     | 9. endDate &lt; startDate -&gt; throw INVALID_RENTAL_DATES</w:t>
              <w:br/>
              <w:t xml:space="preserve">     |</w:t>
              <w:br/>
              <w:t xml:space="preserve">     | === KIEM TRA 3: GPLX CUA KHACH ===</w:t>
              <w:br/>
              <w:t xml:space="preserve">     | 10. Neu withDriver == false (khach tu lai):</w:t>
              <w:br/>
              <w:t xml:space="preserve">     |     renterProfile = renterProfileRepo.findById(renterId)</w:t>
              <w:br/>
              <w:t xml:space="preserve">     |     -&gt; licenseVerificationStatus == REJECTED -&gt; throw KYC_NOT_VERIFIED (403)</w:t>
              <w:br/>
              <w:t xml:space="preserve">     |</w:t>
              <w:br/>
              <w:t xml:space="preserve">     | === KIEM TRA 4: XE TON TAI &amp; ACTIVE ===</w:t>
              <w:br/>
              <w:t xml:space="preserve">     | 11. car = carRepository.findByCarIdAndDeletedAtIsNull(carId)</w:t>
              <w:br/>
              <w:t xml:space="preserve">     |     -&gt; Khong tim thay -&gt; throw CAR_NOT_FOUND (404)</w:t>
              <w:br/>
              <w:t xml:space="preserve">     | 12. car.status != ACTIVE -&gt; throw CAR_NOT_FOUND (404)</w:t>
              <w:br/>
              <w:t xml:space="preserve">     | 13. car.ownerId == renterId -&gt; throw INVALID_REQUEST ("khong tu thue xe minh")</w:t>
              <w:br/>
              <w:t xml:space="preserve">     | 14. withDriver == true &amp;&amp; car.hasDriverService == false -&gt; throw INVALID_REQUEST</w:t>
              <w:br/>
              <w:t xml:space="preserve">     |</w:t>
              <w:br/>
              <w:t xml:space="preserve">     | === KIEM TRA 5: TRUNG LICH XE ===</w:t>
              <w:br/>
              <w:t xml:space="preserve">     | 15. rentalRepository.hasDateConflict(carId, startDate, endDate,</w:t>
              <w:br/>
              <w:t xml:space="preserve">     |         [WAITING_PAYMENT, APPROVED, CONFIRMED, IN_PROGRESS])</w:t>
              <w:br/>
              <w:t xml:space="preserve">     |</w:t>
              <w:br/>
              <w:t xml:space="preserve">     |     JPQL: SELECT COUNT(r) &gt; 0 FROM Rental r</w:t>
              <w:br/>
              <w:t xml:space="preserve">     |           WHERE r.carId = :carId</w:t>
              <w:br/>
              <w:t xml:space="preserve">     |           AND r.status IN :statuses</w:t>
              <w:br/>
              <w:t xml:space="preserve">     |           AND r.startDate &lt;= :endDate</w:t>
              <w:br/>
              <w:t xml:space="preserve">     |           AND r.endDate &gt;= :startDate</w:t>
              <w:br/>
              <w:t xml:space="preserve">     |</w:t>
              <w:br/>
              <w:t xml:space="preserve">     |     -&gt; Co xung dot -&gt; throw CAR_ALREADY_RENTED (409 Conflict)</w:t>
              <w:br/>
              <w:t xml:space="preserve">     |</w:t>
              <w:br/>
              <w:t xml:space="preserve">     | === KIEM TRA 6: TRUNG YEU CAU CUA CUNG KHACH ===</w:t>
              <w:br/>
              <w:t xml:space="preserve">     | 16. hasActiveOrPendingRentalForUserAndCar(carId, renterId, startDate, endDate,</w:t>
              <w:br/>
              <w:t xml:space="preserve">     |         [PENDING, PENDING_APPROVAL])</w:t>
              <w:br/>
              <w:t xml:space="preserve">     |     -&gt; Da co don trung -&gt; throw DUPLICATE_RENTAL_REQUEST (409)</w:t>
              <w:br/>
              <w:t xml:space="preserve">     |</w:t>
              <w:br/>
              <w:t xml:space="preserve">     | === TINH TIEN ===</w:t>
              <w:br/>
              <w:t xml:space="preserve">     | 17. daysBetween = ChronoUnit.DAYS.between(startDate, endDate)</w:t>
              <w:br/>
              <w:t xml:space="preserve">     |     totalDays = max(1, daysBetween)</w:t>
              <w:br/>
              <w:t xml:space="preserve">     |</w:t>
              <w:br/>
              <w:t xml:space="preserve">     | 18. Neu note chua "Thue theo gio":</w:t>
              <w:br/>
              <w:t xml:space="preserve">     |     - Trich xuat so gio bang regex: (\d+)\s*(?:gio|h)</w:t>
              <w:br/>
              <w:t xml:space="preserve">     |     - Gioi han: 4h &lt;= hours &lt;= 8h</w:t>
              <w:br/>
              <w:t xml:space="preserve">     |     - hourlyRate = pricePerDay / 10</w:t>
              <w:br/>
              <w:t xml:space="preserve">     |     - carRentalPrice = hourlyRate x hours</w:t>
              <w:br/>
              <w:t xml:space="preserve">     |     Neu thue theo ngay:</w:t>
              <w:br/>
              <w:t xml:space="preserve">     |     - carRentalPrice = pricePerDay x totalDays</w:t>
              <w:br/>
              <w:t xml:space="preserve">     |</w:t>
              <w:br/>
              <w:t xml:space="preserve">     | 19. Neu withDriver == true:</w:t>
              <w:br/>
              <w:t xml:space="preserve">     |     driverFee = car.driverFeePerDay x totalDays</w:t>
              <w:br/>
              <w:t xml:space="preserve">     |     Neu khong: driverFee = 0</w:t>
              <w:br/>
              <w:t xml:space="preserve">     |</w:t>
              <w:br/>
              <w:t xml:space="preserve">     | 20. totalPrice = carRentalPrice + driverFee</w:t>
              <w:br/>
              <w:t xml:space="preserve">     | 21. depositAmount = totalPrice x 0.30   &lt;- Tien coc 30%</w:t>
              <w:br/>
              <w:t xml:space="preserve">     |</w:t>
              <w:br/>
              <w:t xml:space="preserve">     | === LUU VAO DATABASE ===</w:t>
              <w:br/>
              <w:t xml:space="preserve">     | 22. rental = Rental.builder()</w:t>
              <w:br/>
              <w:t xml:space="preserve">     |         .carId(carId).renterId(renterId)</w:t>
              <w:br/>
              <w:t xml:space="preserve">     |         .startDate().endDate().totalDays()</w:t>
              <w:br/>
              <w:t xml:space="preserve">     |         .pricePerDay().totalPrice().depositAmount()</w:t>
              <w:br/>
              <w:t xml:space="preserve">     |         .status(PENDING_APPROVAL)   &lt;- Trang thai ban dau</w:t>
              <w:br/>
              <w:t xml:space="preserve">     |         .note().withDriver().driverFee()</w:t>
              <w:br/>
              <w:t xml:space="preserve">     |         .build()</w:t>
              <w:br/>
              <w:t xml:space="preserve">     | 23. rentalRepository.save(rental) -&gt; INSERT INTO rentals ...</w:t>
              <w:br/>
              <w:t xml:space="preserve">     v</w:t>
              <w:br/>
              <w:t>[RentalController - tra ve response]</w:t>
              <w:br/>
              <w:t xml:space="preserve">     | 24. return 200 OK + RentalResponse {</w:t>
              <w:br/>
              <w:t xml:space="preserve">     |       rentalId, status="PENDING_APPROVAL",</w:t>
              <w:br/>
              <w:t xml:space="preserve">     |       totalPrice, depositAmount,</w:t>
              <w:br/>
              <w:t xml:space="preserve">     |       startDate, endDate, ...</w:t>
              <w:br/>
              <w:t xml:space="preserve">     |     }</w:t>
              <w:br/>
              <w:t xml:space="preserve">     v</w:t>
              <w:br/>
              <w:t>[Browser]</w:t>
              <w:br/>
              <w:t xml:space="preserve">     | 25. Hien thi thong tin don thue vua tao</w:t>
              <w:br/>
              <w:t xml:space="preserve">     | 26. Dieu huong den trang thanh toan coc</w:t>
            </w:r>
          </w:p>
        </w:tc>
      </w:tr>
    </w:tbl>
    <w:p/>
    <w:p>
      <w:pPr>
        <w:spacing w:before="160" w:after="160"/>
        <w:pBdr>
          <w:bottom w:val="single" w:sz="6" w:space="1" w:color="B0C4DE"/>
        </w:pBdr>
      </w:pPr>
    </w:p>
    <w:p>
      <w:pPr>
        <w:pStyle w:val="Heading2"/>
        <w:spacing w:before="280" w:after="100"/>
      </w:pPr>
      <w:r>
        <w:rPr>
          <w:rFonts w:ascii="Arial" w:hAnsi="Arial"/>
          <w:b/>
          <w:color w:val="1F497D"/>
          <w:sz w:val="28"/>
        </w:rPr>
        <w:t>MUC 7: PHAN LOAI DO KHO &amp; KE HOACH HOC TAP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366092"/>
          <w:sz w:val="24"/>
        </w:rPr>
        <w:t>7.1 Cap do 1 — DE NHAT (Doc dau tien)</w:t>
      </w:r>
    </w:p>
    <w:p>
      <w:pPr>
        <w:spacing w:before="40" w:after="80" w:line="288" w:lineRule="auto"/>
      </w:pPr>
      <w:r>
        <w:rPr>
          <w:b/>
        </w:rPr>
        <w:t>Muc tieu</w:t>
      </w:r>
      <w:r>
        <w:t>: Hieu cau truc Entity, DTO co ban, cac GET API don gian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1F497D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File / Chuc nang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1F497D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Duong dan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1F497D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Ly do de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BaseEntity.java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common/entity/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Chi co 6 fields audit, khong co logic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ERole.java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common/enums/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Enum don gian 4 gia tri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ECarStatus.java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common/enums/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Enum 4 gia tri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ERentalStatus.java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common/enums/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Enum mo ta trang thai don thue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Car.java (Entity)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modules/car/entity/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Fields ro rang, annotation day du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User.java (Entity)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modules/user/entity/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Entity co ban nhat, co du cac loai quan he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Rental.java (Entity)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modules/rental/entity/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Ngan gon, de hieu business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Payment.java (Entity)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modules/payment/entity/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Don gian, 1 Entity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ApiResponse.java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common/dto/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Wrapper response chuan toan he thong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PublicCarController.java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modules/car/controller/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3 ham GET, khong can dang nhap</w:t>
            </w:r>
          </w:p>
        </w:tc>
      </w:tr>
    </w:tbl>
    <w:p/>
    <w:p>
      <w:pPr>
        <w:spacing w:before="40" w:after="80" w:line="288" w:lineRule="auto"/>
      </w:pPr>
      <w:r>
        <w:rPr>
          <w:b/>
        </w:rPr>
        <w:t>Bai tap cap 1</w:t>
      </w:r>
      <w:r>
        <w:t>: Doc Car.java -&gt; Ve bang cars trong DB (ten cot, kieu du lieu, rang buoc)</w:t>
      </w:r>
    </w:p>
    <w:p>
      <w:pPr>
        <w:spacing w:before="160" w:after="160"/>
        <w:pBdr>
          <w:bottom w:val="single" w:sz="6" w:space="1" w:color="B0C4DE"/>
        </w:pBdr>
      </w:pPr>
    </w:p>
    <w:p>
      <w:pPr>
        <w:pStyle w:val="Heading3"/>
        <w:spacing w:before="200" w:after="80"/>
      </w:pPr>
      <w:r>
        <w:rPr>
          <w:rFonts w:ascii="Arial" w:hAnsi="Arial"/>
          <w:b/>
          <w:color w:val="366092"/>
          <w:sz w:val="24"/>
        </w:rPr>
        <w:t>7.2 Cap do 2 — TRUNG BINH (CRUD kem dieu kien)</w:t>
      </w:r>
    </w:p>
    <w:p>
      <w:pPr>
        <w:spacing w:before="40" w:after="80" w:line="288" w:lineRule="auto"/>
      </w:pPr>
      <w:r>
        <w:rPr>
          <w:b/>
        </w:rPr>
        <w:t>Muc tieu</w:t>
      </w:r>
      <w:r>
        <w:t>: Hieu luong Controller -&gt; Service -&gt; Repository, hieu @Transactional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1F497D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File / Chuc nang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1F497D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Ly do trung binh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AuthController.java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Hieu REST annotations, @Valid, nhieu endpoint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AuthService.registerRenter()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@Transactional, Builder pattern, kiem tra duplicate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CarController.java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@PreAuthorize, ResponseEntity, PageResponse, Owner workflow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AdminCarController.java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@PathVariable, @RequestBody, quy trinh Admin duyet xe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AdminUserController.java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Phan quyen ADMIN/STAFF, nhieu loai duyet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OwnerRentalController.java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Luong approve/reject nghiep vu Owner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GlobalExceptionHandler.java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@RestControllerAdvice, @ExceptionHandler, format loi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ErrorCode.java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Enum voi nhieu fields (code, message, httpStatus)</w:t>
            </w:r>
          </w:p>
        </w:tc>
      </w:tr>
    </w:tbl>
    <w:p/>
    <w:p>
      <w:pPr>
        <w:spacing w:before="40" w:after="80" w:line="288" w:lineRule="auto"/>
      </w:pPr>
      <w:r>
        <w:rPr>
          <w:b/>
        </w:rPr>
        <w:t>Bai tap cap 2</w:t>
      </w:r>
      <w:r>
        <w:t>: Doc AuthService.registerRenter() -&gt; Viet lai bang pseudocode tieng Viet</w:t>
      </w:r>
    </w:p>
    <w:p>
      <w:pPr>
        <w:spacing w:before="160" w:after="160"/>
        <w:pBdr>
          <w:bottom w:val="single" w:sz="6" w:space="1" w:color="B0C4DE"/>
        </w:pBdr>
      </w:pPr>
    </w:p>
    <w:p>
      <w:pPr>
        <w:pStyle w:val="Heading3"/>
        <w:spacing w:before="200" w:after="80"/>
      </w:pPr>
      <w:r>
        <w:rPr>
          <w:rFonts w:ascii="Arial" w:hAnsi="Arial"/>
          <w:b/>
          <w:color w:val="366092"/>
          <w:sz w:val="24"/>
        </w:rPr>
        <w:t>7.3 Cap do 3 — KHO (Phan tich sau)</w:t>
      </w:r>
    </w:p>
    <w:p>
      <w:pPr>
        <w:spacing w:before="40" w:after="80" w:line="288" w:lineRule="auto"/>
      </w:pPr>
      <w:r>
        <w:rPr>
          <w:b/>
        </w:rPr>
        <w:t>Muc tieu</w:t>
      </w:r>
      <w:r>
        <w:t>: Hieu JWT Security Filter Chain, JPA query phuc tap, External Services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1F497D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File / Chuc nang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1F497D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Ly do kho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SecurityConfig.java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Toan bo cau hinh Spring Security, OAuth2, Filter chain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JwtAuthenticationFilter.java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Filter chay truoc moi request, kiem tra JTI + tokenVersion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JwtTokenProvider.java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Tao/xac minh JWT bang JJWT 0.12.6, claims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AuthService.login()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Rate limiting, token generation, session management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RentalServiceImpl.java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6 lop kiem tra tuan tu, tinh tien phuc tap, JPQL query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RentalRepository.hasDateConflict()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JPQL query kiem tra khoang thoi gian trung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RentalDisputeService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Logic giai quyet tranh chap, upload Cloudinary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CarSpecification.java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JPA Criteria API - loc dong theo nhieu tieu chi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CloudinaryService.java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Tich hop SDK ben thu 3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AiChatService.java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Tich hop Google Gemini AI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RentalExpirationScheduler.java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@Scheduled — tu dong huy don het han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OAuth2SuccessHandler.java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Xu ly callback sau Google login</w:t>
            </w:r>
          </w:p>
        </w:tc>
      </w:tr>
    </w:tbl>
    <w:p/>
    <w:p>
      <w:pPr>
        <w:spacing w:before="160" w:after="160"/>
        <w:pBdr>
          <w:bottom w:val="single" w:sz="6" w:space="1" w:color="B0C4DE"/>
        </w:pBdr>
      </w:pPr>
    </w:p>
    <w:p>
      <w:pPr>
        <w:pStyle w:val="Heading3"/>
        <w:spacing w:before="200" w:after="80"/>
      </w:pPr>
      <w:r>
        <w:rPr>
          <w:rFonts w:ascii="Arial" w:hAnsi="Arial"/>
          <w:b/>
          <w:color w:val="366092"/>
          <w:sz w:val="24"/>
        </w:rPr>
        <w:t>7.4 Bang Annotation &amp; Khai niem BAT BUOC HIEU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1F497D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Annotation / Khai niem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1F497D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Vai tro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1F497D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File dung nhieu nhat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@Entity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Danh dau class la bang trong DB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Car, User, Rental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@Table(name="...")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Anh xa ten bang PostgreSQL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Tat ca Entity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@Id + @GeneratedValue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Khoa chinh tu tang AUTO_INCREMENT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Tat ca Entity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@Column(name, nullable, unique)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Dinh nghia cot DB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Tat ca Entity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@OneToMany / @ManyToOne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Quan he 1-N giua cac bang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Car-CarImage, Rental-Payment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@ManyToMany + @JoinTable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Quan he N-N qua bang trung gian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User-Role qua user_roles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@OneToOne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Quan he 1-1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User-OwnerProfile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@Enumerated(EnumType.STRING)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Luu enum dang String trong DB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Car.status, Rental.status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@MappedSuperclass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Lop cha chua fields dung chung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BaseEntity.java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FetchType.LAZY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Chi load quan he khi can (tranh N+1)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Car.owner, Rental.car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FetchType.EAGER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Load ngay lap tuc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User.roles (can load ngay khi xac thuc)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@RestController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Controller tra ve JSON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Tat ca Controller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@RequestMapping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Dinh nghia URL goc Controller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Tat ca Controller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@PreAuthorize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Kiem tra quyen truoc khi vao ham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CarController, OwnerRentalController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@Valid + @RequestBody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Nhan va validate JSON body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Tat ca Controller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@Service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Danh dau class la Spring Service bean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AuthService, RentalServiceImpl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@Transactional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Boc trong transaction DB, rollback khi loi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AuthService, RentalServiceImpl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@Transactional(readOnly=true)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Toi uu performance cho query chi doc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AuthService.getPendingOwners()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@RequiredArgsConstructor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Lombok: tao constructor inject final fields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Ca Service &amp; Controller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@Builder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Lombok: tao Builder pattern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Ca Entity &amp; DTO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@Getter / @Setter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Lombok: tao getters &amp; setters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Ca Entity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@Slf4j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Lombok: tao log object (LogFactory)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AuthService, RentalServiceImpl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@Scheduled(cron="...")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Cron job tu dong chay dinh ky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RentalExpirationScheduler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@Configuration + @Bean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Dinh nghia Spring beans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SecurityConfig, CorsConfig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JpaRepository&lt;E, ID&gt;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Interface CRUD tu dong (save, findById...)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Tat ca Repository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JPQL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Truy van bang ten Entity thay ten bang SQL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RentalRepository.hasDateConflict()</w:t>
            </w:r>
          </w:p>
        </w:tc>
      </w:tr>
    </w:tbl>
    <w:p/>
    <w:p>
      <w:pPr>
        <w:spacing w:before="160" w:after="160"/>
        <w:pBdr>
          <w:bottom w:val="single" w:sz="6" w:space="1" w:color="B0C4DE"/>
        </w:pBdr>
      </w:pPr>
    </w:p>
    <w:p>
      <w:pPr>
        <w:pStyle w:val="Heading2"/>
        <w:spacing w:before="280" w:after="100"/>
      </w:pPr>
      <w:r>
        <w:rPr>
          <w:rFonts w:ascii="Arial" w:hAnsi="Arial"/>
          <w:b/>
          <w:color w:val="1F497D"/>
          <w:sz w:val="28"/>
        </w:rPr>
        <w:t>MUC 8: BAI TAP THUC HANH, DIEM YEU &amp; TU VUNG TIENG ANH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366092"/>
          <w:sz w:val="24"/>
        </w:rPr>
        <w:t>8.1 Ba cho trong code DANG THIEU kiem tra loi (Edge Cases de bao ve)</w:t>
      </w:r>
    </w:p>
    <w:p>
      <w:pPr>
        <w:pStyle w:val="Heading4"/>
        <w:spacing w:before="160" w:after="40"/>
      </w:pPr>
      <w:r>
        <w:rPr>
          <w:rFonts w:ascii="Arial" w:hAnsi="Arial"/>
          <w:b/>
          <w:color w:val="505050"/>
          <w:sz w:val="22"/>
        </w:rPr>
        <w:t>Edge Case 1: Khong kiem tra do dai ghi chu thue xe</w:t>
      </w:r>
    </w:p>
    <w:p>
      <w:pPr>
        <w:spacing w:before="40" w:after="80" w:line="288" w:lineRule="auto"/>
      </w:pPr>
      <w:r>
        <w:rPr>
          <w:b/>
        </w:rPr>
        <w:t>Vi tri</w:t>
      </w:r>
      <w:r>
        <w:t>: RentalServiceImpl.java — buoc tao Rental</w:t>
      </w:r>
    </w:p>
    <w:p>
      <w:pPr>
        <w:spacing w:before="40" w:after="80" w:line="288" w:lineRule="auto"/>
      </w:pPr>
      <w:r>
        <w:rPr>
          <w:b/>
        </w:rPr>
        <w:t>Van de</w:t>
      </w:r>
      <w:r>
        <w:t xml:space="preserve">: Truong </w:t>
      </w:r>
      <w:r>
        <w:rPr>
          <w:rFonts w:ascii="Consolas" w:hAnsi="Consolas"/>
          <w:color w:val="B42828"/>
          <w:sz w:val="19"/>
        </w:rPr>
        <w:t>note</w:t>
      </w:r>
      <w:r>
        <w:t xml:space="preserve"> khong gioi han do dai. Neu khach gui ghi chu 10,000 ky tu,</w:t>
      </w:r>
    </w:p>
    <w:p>
      <w:pPr>
        <w:spacing w:before="40" w:after="80" w:line="288" w:lineRule="auto"/>
      </w:pPr>
      <w:r>
        <w:t>DB se bao loi khi INSERT vi cot VARCHAR(500).</w:t>
      </w:r>
    </w:p>
    <w:p>
      <w:pPr>
        <w:spacing w:before="40" w:after="80" w:line="288" w:lineRule="auto"/>
      </w:pPr>
      <w:r>
        <w:rPr>
          <w:b/>
        </w:rPr>
        <w:t>Bai tap — tu viet them vao RentalServiceImpl truoc khi tao Rental</w:t>
      </w:r>
      <w: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82828"/>
                <w:sz w:val="18"/>
              </w:rPr>
              <w:t>// TODO: Them kiem tra do dai ghi chu</w:t>
              <w:br/>
              <w:t>if (request.getNote() != null &amp;&amp; request.getNote().length() &gt; 500) {</w:t>
              <w:br/>
              <w:t xml:space="preserve">    throw new AppException(ErrorCode.INVALID_REQUEST,</w:t>
              <w:br/>
              <w:t xml:space="preserve">        "Ghi chu khong duoc vuot qua 500 ky tu");</w:t>
              <w:br/>
              <w:t>}</w:t>
            </w:r>
          </w:p>
        </w:tc>
      </w:tr>
    </w:tbl>
    <w:p/>
    <w:p>
      <w:pPr>
        <w:pStyle w:val="Heading4"/>
        <w:spacing w:before="160" w:after="40"/>
      </w:pPr>
      <w:r>
        <w:rPr>
          <w:rFonts w:ascii="Arial" w:hAnsi="Arial"/>
          <w:b/>
          <w:color w:val="505050"/>
          <w:sz w:val="22"/>
        </w:rPr>
        <w:t>Edge Case 2: Khong gioi han so ngay thue toi da</w:t>
      </w:r>
    </w:p>
    <w:p>
      <w:pPr>
        <w:spacing w:before="40" w:after="80" w:line="288" w:lineRule="auto"/>
      </w:pPr>
      <w:r>
        <w:rPr>
          <w:b/>
        </w:rPr>
        <w:t>Vi tri</w:t>
      </w:r>
      <w:r>
        <w:t>: RentalServiceImpl.java — buoc validate ngay</w:t>
      </w:r>
    </w:p>
    <w:p>
      <w:pPr>
        <w:spacing w:before="40" w:after="80" w:line="288" w:lineRule="auto"/>
      </w:pPr>
      <w:r>
        <w:rPr>
          <w:b/>
        </w:rPr>
        <w:t>Van de</w:t>
      </w:r>
      <w:r>
        <w:t>: Khong gioi han so ngay thue. Khach co the dat xe 365 ngay,</w:t>
      </w:r>
    </w:p>
    <w:p>
      <w:pPr>
        <w:spacing w:before="40" w:after="80" w:line="288" w:lineRule="auto"/>
      </w:pPr>
      <w:r>
        <w:t>chan xe cua chu xe suot 1 nam chi voi coc 30%.</w:t>
      </w:r>
    </w:p>
    <w:p>
      <w:pPr>
        <w:spacing w:before="40" w:after="80" w:line="288" w:lineRule="auto"/>
      </w:pPr>
      <w:r>
        <w:rPr>
          <w:b/>
        </w:rPr>
        <w:t>Bai tap — tu viet them sau buoc validate endDate</w:t>
      </w:r>
      <w: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82828"/>
                <w:sz w:val="18"/>
              </w:rPr>
              <w:t>// TODO: Them gioi han toi da 30 ngay</w:t>
              <w:br/>
              <w:t>long totalDaysCheck = ChronoUnit.DAYS.between(startDate, endDate);</w:t>
              <w:br/>
              <w:t>if (totalDaysCheck &gt; 30) {</w:t>
              <w:br/>
              <w:t xml:space="preserve">    throw new AppException(ErrorCode.INVALID_RENTAL_DATES,</w:t>
              <w:br/>
              <w:t xml:space="preserve">        "Thoi gian thue toi da la 30 ngay moi lan dat");</w:t>
              <w:br/>
              <w:t>}</w:t>
            </w:r>
          </w:p>
        </w:tc>
      </w:tr>
    </w:tbl>
    <w:p/>
    <w:p>
      <w:pPr>
        <w:pStyle w:val="Heading4"/>
        <w:spacing w:before="160" w:after="40"/>
      </w:pPr>
      <w:r>
        <w:rPr>
          <w:rFonts w:ascii="Arial" w:hAnsi="Arial"/>
          <w:b/>
          <w:color w:val="505050"/>
          <w:sz w:val="22"/>
        </w:rPr>
        <w:t>Edge Case 3: Admin duyet tai khoan da bi xoa mem</w:t>
      </w:r>
    </w:p>
    <w:p>
      <w:pPr>
        <w:spacing w:before="40" w:after="80" w:line="288" w:lineRule="auto"/>
      </w:pPr>
      <w:r>
        <w:rPr>
          <w:b/>
        </w:rPr>
        <w:t>Vi tri</w:t>
      </w:r>
      <w:r>
        <w:t>: AuthService.approveOwner() va AdminUserService.approveOwner()</w:t>
      </w:r>
    </w:p>
    <w:p>
      <w:pPr>
        <w:spacing w:before="40" w:after="80" w:line="288" w:lineRule="auto"/>
      </w:pPr>
      <w:r>
        <w:rPr>
          <w:b/>
        </w:rPr>
        <w:t>Van de</w:t>
      </w:r>
      <w:r>
        <w:t>: Ham chi kiem tra findById() nhung KHONG kiem tra user.isDeleted().</w:t>
      </w:r>
    </w:p>
    <w:p>
      <w:pPr>
        <w:spacing w:before="40" w:after="80" w:line="288" w:lineRule="auto"/>
      </w:pPr>
      <w:r>
        <w:t>Neu user da bi xoa mem (deletedAt != null), Admin van co the "duyet" — tao trang thai khong nhat quan.</w:t>
      </w:r>
    </w:p>
    <w:p>
      <w:pPr>
        <w:spacing w:before="40" w:after="80" w:line="288" w:lineRule="auto"/>
      </w:pPr>
      <w:r>
        <w:rPr>
          <w:b/>
        </w:rPr>
        <w:t>Bai tap — tu viet them ngay sau doan findById()</w:t>
      </w:r>
      <w: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82828"/>
                <w:sz w:val="18"/>
              </w:rPr>
              <w:t>// TODO: Them 2 kiem tra nay</w:t>
              <w:br/>
              <w:t>if (user.isDeleted()) {</w:t>
              <w:br/>
              <w:t xml:space="preserve">    throw new AppException(ErrorCode.USER_NOT_FOUND,</w:t>
              <w:br/>
              <w:t xml:space="preserve">        "Tai khoan nay da bi xoa, khong the phe duyet");</w:t>
              <w:br/>
              <w:t>}</w:t>
              <w:br/>
              <w:t>if (user.getStatus() != EUserStatus.PENDING) {</w:t>
              <w:br/>
              <w:t xml:space="preserve">    throw new AppException(ErrorCode.INVALID_REQUEST,</w:t>
              <w:br/>
              <w:t xml:space="preserve">        "Chi duyet duoc tai khoan dang o trang thai PENDING");</w:t>
              <w:br/>
              <w:t>}</w:t>
            </w:r>
          </w:p>
        </w:tc>
      </w:tr>
    </w:tbl>
    <w:p/>
    <w:p>
      <w:pPr>
        <w:spacing w:before="160" w:after="160"/>
        <w:pBdr>
          <w:bottom w:val="single" w:sz="6" w:space="1" w:color="B0C4DE"/>
        </w:pBdr>
      </w:pPr>
    </w:p>
    <w:p>
      <w:pPr>
        <w:pStyle w:val="Heading3"/>
        <w:spacing w:before="200" w:after="80"/>
      </w:pPr>
      <w:r>
        <w:rPr>
          <w:rFonts w:ascii="Arial" w:hAnsi="Arial"/>
          <w:b/>
          <w:color w:val="366092"/>
          <w:sz w:val="24"/>
        </w:rPr>
        <w:t>8.2 Nam cau hoi van dap (tu de den kho)</w:t>
      </w:r>
    </w:p>
    <w:p>
      <w:pPr>
        <w:spacing w:before="40" w:after="80" w:line="288" w:lineRule="auto"/>
      </w:pPr>
      <w:r>
        <w:rPr>
          <w:b/>
        </w:rPr>
        <w:t>Cau 1 — DE (Ly thuyet co ban)</w:t>
      </w:r>
      <w:r>
        <w:t>:</w:t>
      </w:r>
    </w:p>
    <w:p>
      <w:pPr>
        <w:spacing w:before="80" w:after="80"/>
        <w:ind w:left="432"/>
      </w:pPr>
      <w:r>
        <w:rPr>
          <w:i/>
          <w:color w:val="555555"/>
        </w:rPr>
        <w:t>"Em giai thich vai tro cua annotation @Transactional trong AuthService.registerRenter()</w:t>
      </w:r>
    </w:p>
    <w:p>
      <w:pPr>
        <w:spacing w:before="80" w:after="80"/>
        <w:ind w:left="432"/>
      </w:pPr>
      <w:r>
        <w:rPr>
          <w:i/>
          <w:color w:val="555555"/>
        </w:rPr>
        <w:t>la gi? Neu bo no di, chuyen gi xay ra khi DB loi giua chung?"</w:t>
      </w:r>
    </w:p>
    <w:p>
      <w:pPr>
        <w:spacing w:before="40" w:after="80" w:line="288" w:lineRule="auto"/>
      </w:pPr>
      <w:r>
        <w:t>*Goi y*: @Transactional dam bao toan bo ham chay trong 1 transaction. Neu loi o buoc</w:t>
      </w:r>
    </w:p>
    <w:p>
      <w:pPr>
        <w:spacing w:before="40" w:after="80" w:line="288" w:lineRule="auto"/>
      </w:pPr>
      <w:r>
        <w:t>ownerProfileRepository.save(), thi buoc userRepository.save() truoc do cung rollback.</w:t>
      </w:r>
    </w:p>
    <w:p>
      <w:pPr>
        <w:spacing w:before="40" w:after="80" w:line="288" w:lineRule="auto"/>
      </w:pPr>
      <w:r>
        <w:t>Khong de lai du lieu nua voi.</w:t>
      </w:r>
    </w:p>
    <w:p>
      <w:pPr>
        <w:spacing w:before="160" w:after="160"/>
        <w:pBdr>
          <w:bottom w:val="single" w:sz="6" w:space="1" w:color="B0C4DE"/>
        </w:pBdr>
      </w:pPr>
    </w:p>
    <w:p>
      <w:pPr>
        <w:spacing w:before="40" w:after="80" w:line="288" w:lineRule="auto"/>
      </w:pPr>
      <w:r>
        <w:rPr>
          <w:b/>
        </w:rPr>
        <w:t>Cau 2 — TRUNG BINH (Phan tich code)</w:t>
      </w:r>
      <w:r>
        <w:t>:</w:t>
      </w:r>
    </w:p>
    <w:p>
      <w:pPr>
        <w:spacing w:before="80" w:after="80"/>
        <w:ind w:left="432"/>
      </w:pPr>
      <w:r>
        <w:rPr>
          <w:i/>
          <w:color w:val="555555"/>
        </w:rPr>
        <w:t>"Tai sao trong Car.java Entity lai co ca @Column(name='owner_id') lan</w:t>
      </w:r>
    </w:p>
    <w:p>
      <w:pPr>
        <w:spacing w:before="80" w:after="80"/>
        <w:ind w:left="432"/>
      </w:pPr>
      <w:r>
        <w:rPr>
          <w:i/>
          <w:color w:val="555555"/>
        </w:rPr>
        <w:t>@ManyToOne @JoinColumn(name='owner_id')? Hai cai do mau thuan nhau khong?</w:t>
      </w:r>
    </w:p>
    <w:p>
      <w:pPr>
        <w:spacing w:before="80" w:after="80"/>
        <w:ind w:left="432"/>
      </w:pPr>
      <w:r>
        <w:rPr>
          <w:i/>
          <w:color w:val="555555"/>
        </w:rPr>
        <w:t>Tai sao phai ghi insertable=false, updatable=false?"</w:t>
      </w:r>
    </w:p>
    <w:p>
      <w:pPr>
        <w:spacing w:before="40" w:after="80" w:line="288" w:lineRule="auto"/>
      </w:pPr>
      <w:r>
        <w:t>*Goi y*: Day la ky thuat "dual mapping": dung ownerId (Long) khi chi can query</w:t>
      </w:r>
    </w:p>
    <w:p>
      <w:pPr>
        <w:spacing w:before="40" w:after="80" w:line="288" w:lineRule="auto"/>
      </w:pPr>
      <w:r>
        <w:t>bang ID; dung owner (User object) khi can load toan bo. Phai ghi insertable/updatable=false</w:t>
      </w:r>
    </w:p>
    <w:p>
      <w:pPr>
        <w:spacing w:before="40" w:after="80" w:line="288" w:lineRule="auto"/>
      </w:pPr>
      <w:r>
        <w:t>de JPA khong bi nhap nhang va khong co gang insert 1 cot 2 lan.</w:t>
      </w:r>
    </w:p>
    <w:p>
      <w:pPr>
        <w:spacing w:before="160" w:after="160"/>
        <w:pBdr>
          <w:bottom w:val="single" w:sz="6" w:space="1" w:color="B0C4DE"/>
        </w:pBdr>
      </w:pPr>
    </w:p>
    <w:p>
      <w:pPr>
        <w:spacing w:before="40" w:after="80" w:line="288" w:lineRule="auto"/>
      </w:pPr>
      <w:r>
        <w:rPr>
          <w:b/>
        </w:rPr>
        <w:t>Cau 3 — TRUNG BINH (Nghiep vu)</w:t>
      </w:r>
      <w:r>
        <w:t>:</w:t>
      </w:r>
    </w:p>
    <w:p>
      <w:pPr>
        <w:spacing w:before="80" w:after="80"/>
        <w:ind w:left="432"/>
      </w:pPr>
      <w:r>
        <w:rPr>
          <w:i/>
          <w:color w:val="555555"/>
        </w:rPr>
        <w:t>"Tai sao khi hasDateConflict() kiem tra trung lich, no check</w:t>
      </w:r>
    </w:p>
    <w:p>
      <w:pPr>
        <w:spacing w:before="80" w:after="80"/>
        <w:ind w:left="432"/>
      </w:pPr>
      <w:r>
        <w:rPr>
          <w:i/>
          <w:color w:val="555555"/>
        </w:rPr>
        <w:t>[WAITING_PAYMENT, APPROVED, CONFIRMED, IN_PROGRESS] ma KHONG check PENDING_APPROVAL?"</w:t>
      </w:r>
    </w:p>
    <w:p>
      <w:pPr>
        <w:spacing w:before="40" w:after="80" w:line="288" w:lineRule="auto"/>
      </w:pPr>
      <w:r>
        <w:t>*Goi y*: Khi don o PENDING_APPROVAL, chu xe chua duyet, xe chua bi "giu cho".</w:t>
      </w:r>
    </w:p>
    <w:p>
      <w:pPr>
        <w:spacing w:before="40" w:after="80" w:line="288" w:lineRule="auto"/>
      </w:pPr>
      <w:r>
        <w:t>Nhieu khach co the cung gui yeu cau PENDING cho cung 1 khoang ngay — chu xe se chon 1.</w:t>
      </w:r>
    </w:p>
    <w:p>
      <w:pPr>
        <w:spacing w:before="40" w:after="80" w:line="288" w:lineRule="auto"/>
      </w:pPr>
      <w:r>
        <w:t>Chi khi chu xe duyet (WAITING_PAYMENT), xe moi bi "soft-lock" cho nguoi do.</w:t>
      </w:r>
    </w:p>
    <w:p>
      <w:pPr>
        <w:spacing w:before="160" w:after="160"/>
        <w:pBdr>
          <w:bottom w:val="single" w:sz="6" w:space="1" w:color="B0C4DE"/>
        </w:pBdr>
      </w:pPr>
    </w:p>
    <w:p>
      <w:pPr>
        <w:spacing w:before="40" w:after="80" w:line="288" w:lineRule="auto"/>
      </w:pPr>
      <w:r>
        <w:rPr>
          <w:b/>
        </w:rPr>
        <w:t>Cau 4 — KHO (Security)</w:t>
      </w:r>
      <w:r>
        <w:t>:</w:t>
      </w:r>
    </w:p>
    <w:p>
      <w:pPr>
        <w:spacing w:before="80" w:after="80"/>
        <w:ind w:left="432"/>
      </w:pPr>
      <w:r>
        <w:rPr>
          <w:i/>
          <w:color w:val="555555"/>
        </w:rPr>
        <w:t>"Em giai thich co che tokenVersion trong he thong JWT nay. Tai sao chi luu</w:t>
      </w:r>
    </w:p>
    <w:p>
      <w:pPr>
        <w:spacing w:before="80" w:after="80"/>
        <w:ind w:left="432"/>
      </w:pPr>
      <w:r>
        <w:rPr>
          <w:i/>
          <w:color w:val="555555"/>
        </w:rPr>
        <w:t>token vao localStorage ma khong dung HttpOnly Cookie?"</w:t>
      </w:r>
    </w:p>
    <w:p>
      <w:pPr>
        <w:spacing w:before="40" w:after="80" w:line="288" w:lineRule="auto"/>
      </w:pPr>
      <w:r>
        <w:t>*Goi y*: tokenVersion la so nguyen trong bang users. Khi doi mat khau, tokenVersion++.</w:t>
      </w:r>
    </w:p>
    <w:p>
      <w:pPr>
        <w:spacing w:before="40" w:after="80" w:line="288" w:lineRule="auto"/>
      </w:pPr>
      <w:r>
        <w:t>JWT cu van co tokenVersion cu -&gt; JwtAuthenticationFilter so sanh -&gt; khong khop -&gt; tu choi.</w:t>
      </w:r>
    </w:p>
    <w:p>
      <w:pPr>
        <w:spacing w:before="40" w:after="80" w:line="288" w:lineRule="auto"/>
      </w:pPr>
      <w:r>
        <w:t>Tat ca thiet bi dang dang nhap bi da ra. HttpOnly Cookie an toan hon nhung SPA kho dung vi CORS.</w:t>
      </w:r>
    </w:p>
    <w:p>
      <w:pPr>
        <w:spacing w:before="160" w:after="160"/>
        <w:pBdr>
          <w:bottom w:val="single" w:sz="6" w:space="1" w:color="B0C4DE"/>
        </w:pBdr>
      </w:pPr>
    </w:p>
    <w:p>
      <w:pPr>
        <w:spacing w:before="40" w:after="80" w:line="288" w:lineRule="auto"/>
      </w:pPr>
      <w:r>
        <w:rPr>
          <w:b/>
        </w:rPr>
        <w:t>Cau 5 — KHO NHAT (Kien truc &amp; Trade-off)</w:t>
      </w:r>
      <w:r>
        <w:t>:</w:t>
      </w:r>
    </w:p>
    <w:p>
      <w:pPr>
        <w:spacing w:before="80" w:after="80"/>
        <w:ind w:left="432"/>
      </w:pPr>
      <w:r>
        <w:rPr>
          <w:i/>
          <w:color w:val="555555"/>
        </w:rPr>
        <w:t>"Nhin vao AdminRentalController.getAllRentals(), em thay N+1 Query problem o dau?</w:t>
      </w:r>
    </w:p>
    <w:p>
      <w:pPr>
        <w:spacing w:before="80" w:after="80"/>
        <w:ind w:left="432"/>
      </w:pPr>
      <w:r>
        <w:rPr>
          <w:i/>
          <w:color w:val="555555"/>
        </w:rPr>
        <w:t>Em se fix no nhu the nao?"</w:t>
      </w:r>
    </w:p>
    <w:p>
      <w:pPr>
        <w:spacing w:before="40" w:after="80" w:line="288" w:lineRule="auto"/>
      </w:pPr>
      <w:r>
        <w:t>*Goi y*: Vong stream: moi don thue lai goi carRepository.findById() + 2x userRepository.findById()</w:t>
      </w:r>
    </w:p>
    <w:p>
      <w:pPr>
        <w:spacing w:before="40" w:after="80" w:line="288" w:lineRule="auto"/>
      </w:pPr>
      <w:r>
        <w:t>= 3 query/don. 100 don = 301 queries. Fix: dung JOIN FETCH trong JPQL, hoac @EntityGraph,</w:t>
      </w:r>
    </w:p>
    <w:p>
      <w:pPr>
        <w:spacing w:before="40" w:after="80" w:line="288" w:lineRule="auto"/>
      </w:pPr>
      <w:r>
        <w:t>hoac load tat ca IDs truoc roi dung findAllById().</w:t>
      </w:r>
    </w:p>
    <w:p>
      <w:pPr>
        <w:spacing w:before="160" w:after="160"/>
        <w:pBdr>
          <w:bottom w:val="single" w:sz="6" w:space="1" w:color="B0C4DE"/>
        </w:pBdr>
      </w:pPr>
    </w:p>
    <w:p>
      <w:pPr>
        <w:pStyle w:val="Heading3"/>
        <w:spacing w:before="200" w:after="80"/>
      </w:pPr>
      <w:r>
        <w:rPr>
          <w:rFonts w:ascii="Arial" w:hAnsi="Arial"/>
          <w:b/>
          <w:color w:val="366092"/>
          <w:sz w:val="24"/>
        </w:rPr>
        <w:t>8.3 20 Tu vung Tieng Anh trong du 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1F497D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STT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1F497D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Tu / Annotation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1F497D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File dang dung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1F497D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Nghia tieng Viet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1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Entity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@Entity — Car, User, Rental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Thuc the — anh xa voi bang DB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2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Repository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CarRepository, UserRepository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Kho luu tru — tang truy van DB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3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Service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AuthService, RentalService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Dich vu — tang xu ly logic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4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Controller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CarController, AuthController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Bo dieu khien — nhan HTTP request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5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Transaction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@Transactional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Giao dich DB — all-or-nothing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6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Authentication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SecurityContextHolder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Xac thuc — ai dang dang nhap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7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Authorization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@PreAuthorize, authorizeHttpRequests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Phan quyen — duoc lam gi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8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Payload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JWT payload chua claims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Du lieu gui trong body/token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9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Deposit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depositAmount trong Rental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Tien dat coc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10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Rental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Rental.java, RentalService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Don thue xe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11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Inspection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RentalInspection.java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Bien ban kiem tra xe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12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Dispute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RentalDispute.java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Khieu nai tranh chap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13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Verification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verificationStatus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Xac minh CCCD GPLX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14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Pagination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PageResponse, Pageable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Phan trang ket qua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15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Specification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CarSpecification.java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Tieu chi loc dong JPA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16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Cascade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CascadeType.ALL trong @OneToMany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Lan truyen thao tac save/delete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17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Soft Delete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deletedAt trong BaseEntity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Xoa mem — an di khong xoa DB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18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Rate Limiting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ipFailures trong AuthService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Gioi han so lan thu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19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Conflict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hasDateConflict() trong RentalRepository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Xung dot lich trung nhau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20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Session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AuthSession entity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Phien lam viec — luu JWT de revoke</w:t>
            </w:r>
          </w:p>
        </w:tc>
      </w:tr>
    </w:tbl>
    <w:p/>
    <w:p>
      <w:pPr>
        <w:spacing w:before="160" w:after="160"/>
        <w:pBdr>
          <w:bottom w:val="single" w:sz="6" w:space="1" w:color="B0C4DE"/>
        </w:pBdr>
      </w:pPr>
    </w:p>
    <w:p>
      <w:pPr>
        <w:pStyle w:val="Heading2"/>
        <w:spacing w:before="280" w:after="100"/>
      </w:pPr>
      <w:r>
        <w:rPr>
          <w:rFonts w:ascii="Arial" w:hAnsi="Arial"/>
          <w:b/>
          <w:color w:val="1F497D"/>
          <w:sz w:val="28"/>
        </w:rPr>
        <w:t>TOM TAT CHO THAY HUONG DAN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1F497D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Muc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1F497D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Noi dung chinh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1. Use Case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6 Actor, ~60 Use Case, co quan he include/extend ro rang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2. Tech Stack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Java 17 + Spring Boot 3.3.4 + JJWT 0.12.6 + Cloudinary + Gemini + VietQR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3. Thu muc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7 module chinh, 3 tang Controller-Service-Repository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4. ERD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18 bang, du PK/FK/rang buoc, so do quan he 1-1 1-N N-N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5. API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~55 endpoints, phan theo module, ghi ro Method/DTO/Quyen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6. Luong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2 luong chi tiet: Dang nhap JWT + Dat xe kiem tra 6 buoc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7. Do kho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  <w:shd w:fill="F2F5F9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3 cap (De/Trung/Kho), 26 annotation can hieu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8. Bai tap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sz w:val="19"/>
              </w:rPr>
              <w:t>3 edge case de tu fix, 5 cau van dap, 20 tu vung tieng Anh</w:t>
            </w:r>
          </w:p>
        </w:tc>
      </w:tr>
    </w:tbl>
    <w:p/>
    <w:p>
      <w:pPr>
        <w:spacing w:before="80" w:after="80"/>
        <w:ind w:left="432"/>
      </w:pPr>
      <w:r>
        <w:rPr>
          <w:b/>
          <w:i/>
          <w:color w:val="555555"/>
        </w:rPr>
        <w:t>Ghi chu</w:t>
      </w:r>
      <w:r>
        <w:rPr>
          <w:i/>
          <w:color w:val="555555"/>
        </w:rPr>
        <w:t>: Tai lieu nay duoc tong hop truc tiep tu source code thuc te.</w:t>
      </w:r>
    </w:p>
    <w:p>
      <w:pPr>
        <w:spacing w:before="80" w:after="80"/>
        <w:ind w:left="432"/>
      </w:pPr>
      <w:r>
        <w:rPr>
          <w:i/>
          <w:color w:val="555555"/>
        </w:rPr>
        <w:t>Toan bo ten file, ten ham, ten bien co the verify bang cach mo IDE va tra vao</w:t>
      </w:r>
    </w:p>
    <w:p>
      <w:pPr>
        <w:spacing w:before="80" w:after="80"/>
        <w:ind w:left="432"/>
      </w:pPr>
      <w:r>
        <w:rPr>
          <w:i/>
          <w:color w:val="555555"/>
        </w:rPr>
        <w:t>duong dan trong workspace Spring_ThucTap_k4/backend/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E1E1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